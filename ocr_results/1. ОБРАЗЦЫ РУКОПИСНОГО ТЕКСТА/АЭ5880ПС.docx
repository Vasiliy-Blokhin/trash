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highlight w:val="yellow"/>
        </w:rPr>
        <w:t>НА 35-3 (номер не виден)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/>
              <w:t xml:space="preserve">Инв. № </w:t>
            </w:r>
            <w:r>
              <w:rPr>
                <w:highlight w:val="yellow"/>
              </w:rPr>
              <w:t>06453/7983</w:t>
            </w:r>
          </w:p>
        </w:tc>
      </w:tr>
      <w:tr>
        <w:tc>
          <w:tcPr>
            <w:tcW w:type="dxa" w:w="10206"/>
          </w:tcPr>
          <w:p>
            <w:r>
              <w:rPr/>
              <w:t>Войск. часть 40274</w:t>
            </w:r>
          </w:p>
        </w:tc>
      </w:tr>
    </w:tbl>
    <w:p/>
    <w:p>
      <w:pPr>
        <w:pStyle w:val="Heading1"/>
      </w:pPr>
      <w:r>
        <w:rPr>
          <w:highlight w:val="yellow"/>
        </w:rPr>
        <w:t>АИСГУ-01</w:t>
      </w:r>
    </w:p>
    <w:p>
      <w:r>
        <w:rPr/>
        <w:t>наименование изделия</w:t>
      </w:r>
    </w:p>
    <w:p>
      <w:r>
        <w:rPr/>
        <w:t xml:space="preserve">Заводской № </w:t>
      </w:r>
      <w:r>
        <w:rPr>
          <w:highlight w:val="yellow"/>
        </w:rPr>
        <w:t>1CS</w:t>
      </w:r>
    </w:p>
    <w:p>
      <w:pPr>
        <w:pStyle w:val="Heading1"/>
      </w:pPr>
      <w:r>
        <w:rPr/>
        <w:t>ПАСПОРТ</w:t>
      </w:r>
    </w:p>
    <w:p>
      <w:pPr>
        <w:pStyle w:val="Heading1"/>
      </w:pPr>
      <w:r>
        <w:rPr>
          <w:highlight w:val="yellow"/>
        </w:rPr>
        <w:t>ФЕЗИР-1</w:t>
      </w:r>
    </w:p>
    <w:p>
      <w:r>
        <w:rPr/>
        <w:t>обогащение кадмия в его соединениях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ОСНОВНЫЕ ТЕХНИЧЕСКИЕ ДАННЫЕ</w:t>
      </w:r>
    </w:p>
    <w:p>
      <w:pPr>
        <w:pStyle w:val="Heading2"/>
      </w:pPr>
      <w:r>
        <w:rPr/>
        <w:t>1.1 Изделие работоспособно:</w:t>
      </w:r>
    </w:p>
    <w:p>
      <w:r>
        <w:rPr/>
        <w:t xml:space="preserve">- при температуре от минус </w:t>
      </w:r>
      <w:r>
        <w:rPr>
          <w:highlight w:val="yellow"/>
        </w:rPr>
        <w:t>10</w:t>
      </w:r>
      <w:r>
        <w:rPr/>
        <w:t xml:space="preserve"> °C до плюс </w:t>
      </w:r>
      <w:r>
        <w:rPr>
          <w:highlight w:val="yellow"/>
        </w:rPr>
        <w:t>50</w:t>
      </w:r>
      <w:r>
        <w:rPr/>
        <w:t xml:space="preserve"> °C при любом сочетании относительной влажности воздуха и температуры, возможном в естественных климатических условиях территории Российской Федерации;</w:t>
      </w:r>
    </w:p>
    <w:p>
      <w:r>
        <w:rPr/>
        <w:t xml:space="preserve">- при атмосферном давлении </w:t>
      </w:r>
      <w:r>
        <w:rPr>
          <w:highlight w:val="yellow"/>
        </w:rPr>
        <w:t>6,13 × 10⁴</w:t>
      </w:r>
      <w:r>
        <w:rPr/>
        <w:t xml:space="preserve"> Па (</w:t>
      </w:r>
      <w:r>
        <w:rPr>
          <w:highlight w:val="yellow"/>
        </w:rPr>
        <w:t>460</w:t>
      </w:r>
      <w:r>
        <w:rPr/>
        <w:t xml:space="preserve"> мм рт. ст.) и после воздействия пониженного атмосферного давления </w:t>
      </w:r>
      <w:r>
        <w:rPr>
          <w:highlight w:val="yellow"/>
        </w:rPr>
        <w:t>1,2 × 10⁴</w:t>
      </w:r>
      <w:r>
        <w:rPr/>
        <w:t xml:space="preserve"> Па (</w:t>
      </w:r>
      <w:r>
        <w:rPr>
          <w:highlight w:val="yellow"/>
        </w:rPr>
        <w:t>90</w:t>
      </w:r>
      <w:r>
        <w:rPr/>
        <w:t xml:space="preserve"> мм рт. ст.);</w:t>
      </w:r>
    </w:p>
    <w:p>
      <w:r>
        <w:rPr/>
        <w:t xml:space="preserve">— после пребывания при температуре внешней среды от </w:t>
      </w:r>
      <w:r>
        <w:rPr>
          <w:highlight w:val="yellow"/>
        </w:rPr>
        <w:t>минус 10</w:t>
      </w:r>
      <w:r>
        <w:rPr/>
        <w:t xml:space="preserve"> °С до </w:t>
      </w:r>
      <w:r>
        <w:rPr>
          <w:highlight w:val="yellow"/>
        </w:rPr>
        <w:t>минус 50</w:t>
      </w:r>
      <w:r>
        <w:rPr/>
        <w:t xml:space="preserve"> °С;</w:t>
      </w:r>
    </w:p>
    <w:p>
      <w:r>
        <w:rPr/>
        <w:t>— после транспортирования любым видом транспорта на любые расстояния.</w:t>
      </w:r>
    </w:p>
    <w:p>
      <w:r>
        <w:rPr/>
        <w:t xml:space="preserve">1.2 Габаритные размеры тары: </w:t>
      </w:r>
      <w:r>
        <w:rPr>
          <w:highlight w:val="yellow"/>
        </w:rPr>
        <w:t>___</w:t>
      </w:r>
      <w:r>
        <w:rPr/>
        <w:t xml:space="preserve"> мм.</w:t>
      </w:r>
    </w:p>
    <w:p>
      <w:r>
        <w:rPr/>
        <w:t xml:space="preserve">1.3 Масса тары с изделием не более </w:t>
      </w:r>
      <w:r>
        <w:rPr>
          <w:highlight w:val="yellow"/>
        </w:rPr>
        <w:t>__</w:t>
      </w:r>
      <w:r>
        <w:rPr/>
        <w:t xml:space="preserve"> кг.</w:t>
      </w:r>
    </w:p>
    <w:p>
      <w:r>
        <w:rPr>
          <w:highlight w:val="yellow"/>
        </w:rPr>
        <w:t>Своецкие орнаментальные материалы и цветные металлы.</w:t>
      </w:r>
    </w:p>
    <w:p>
      <w:r>
        <w:rPr>
          <w:highlight w:val="yellow"/>
        </w:rPr>
        <w:t>Золото — 0,1925 г;</w:t>
      </w:r>
    </w:p>
    <w:p>
      <w:r>
        <w:rPr>
          <w:highlight w:val="yellow"/>
        </w:rPr>
        <w:t>серебро — 1,89 г;</w:t>
      </w:r>
    </w:p>
    <w:p>
      <w:r>
        <w:rPr>
          <w:highlight w:val="yellow"/>
        </w:rPr>
        <w:t>медь и сплавы на медной основе — 2,35 г.</w:t>
      </w:r>
    </w:p>
    <w:p>
      <w:r>
        <w:rPr>
          <w:highlight w:val="yellow"/>
        </w:rPr>
        <w:t>Места расположения составных частей:</w:t>
      </w:r>
    </w:p>
    <w:p>
      <w:r>
        <w:rPr>
          <w:highlight w:val="yellow"/>
        </w:rPr>
        <w:t xml:space="preserve">которые содержат цветные схематики, </w:t>
      </w:r>
      <w:r>
        <w:rPr>
          <w:highlight w:val="yellow"/>
        </w:rPr>
        <w:br/>
      </w:r>
      <w:r>
        <w:rPr>
          <w:highlight w:val="yellow"/>
        </w:rPr>
        <w:t xml:space="preserve"> определены по ГОСТ на извещение.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2 КОМПЛЕКТНОСТЬ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Обозначение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Наименование изделия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Гриф секретности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Кол., шт.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Заводской номер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Обозначение (шифр) укладочного или упаковочного места (шифр тары)</w:t>
            </w:r>
          </w:p>
        </w:tc>
        <w:tc>
          <w:tcPr>
            <w:tcW w:type="dxa" w:w="2163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3"/>
          </w:tcPr>
          <w:p>
            <w:r>
              <w:rPr>
                <w:highlight w:val="yellow"/>
              </w:rPr>
              <w:t>АЭ588С</w:t>
            </w:r>
            <w:r>
              <w:br/>
            </w:r>
            <w:r>
              <w:rPr>
                <w:highlight w:val="yellow"/>
              </w:rPr>
              <w:t>АЭ588СПС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ЖКГУМ</w:t>
            </w:r>
            <w:r>
              <w:br/>
            </w:r>
            <w:r>
              <w:rPr>
                <w:highlight w:val="yellow"/>
              </w:rPr>
              <w:t>Паспорт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-</w:t>
            </w:r>
            <w:r>
              <w:br/>
            </w:r>
            <w:r>
              <w:rPr>
                <w:highlight w:val="yellow"/>
              </w:rPr>
              <w:t>-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1</w:t>
            </w:r>
            <w:r>
              <w:br/>
            </w:r>
            <w:r>
              <w:rPr>
                <w:highlight w:val="yellow"/>
              </w:rPr>
              <w:t>1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1С8</w:t>
            </w:r>
            <w:r>
              <w:br/>
            </w:r>
            <w:r>
              <w:rPr>
                <w:highlight w:val="yellow"/>
              </w:rPr>
              <w:t>-</w:t>
            </w:r>
          </w:p>
        </w:tc>
        <w:tc>
          <w:tcPr>
            <w:tcW w:type="dxa" w:w="2163"/>
          </w:tcPr>
          <w:p>
            <w:r>
              <w:rPr>
                <w:highlight w:val="yellow"/>
              </w:rPr>
              <w:t>{АЭ588С-Ш</w:t>
            </w:r>
          </w:p>
        </w:tc>
        <w:tc>
          <w:tcPr>
            <w:tcW w:type="dxa" w:w="2163"/>
          </w:tcPr>
          <w:p/>
        </w:tc>
      </w:tr>
    </w:tbl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3 ТЕХНИЧЕСКОЕ ОБСЛУЖИВАНИЕ</w:t>
      </w:r>
    </w:p>
    <w:p>
      <w:r>
        <w:rPr/>
        <w:t>3.1 Техническое обслуживание заключается в проверке технического состояния изделия.</w:t>
      </w:r>
    </w:p>
    <w:p>
      <w:r>
        <w:rPr/>
        <w:t>3.2 В процессе эксплуатации изделия выполнить следующие виды технического обслуживания:</w:t>
      </w:r>
    </w:p>
    <w:p>
      <w:r>
        <w:rPr/>
        <w:t>— периодическое — в процессе эксплуатации один раз в 36 месяцев в объеме 3.3 без проверки сопротивления изоляции между контактами или произвести проверку работоспособности на учебном изделии;</w:t>
      </w:r>
    </w:p>
    <w:p>
      <w:r>
        <w:rPr/>
        <w:t>— после ремонта — в объеме 3.3.</w:t>
      </w:r>
    </w:p>
    <w:p>
      <w:r>
        <w:rPr/>
        <w:t>3.3 При выполнении технического обслуживания следует:</w:t>
      </w:r>
    </w:p>
    <w:p>
      <w:r>
        <w:rPr/>
        <w:t>— проверить наличие заглушек (колпаков), отсутствие коррозии на контактах соединителей.</w:t>
      </w:r>
    </w:p>
    <w:p>
      <w:r>
        <w:rPr/>
        <w:t>Допускается незначительное потемнение гальванических покрытий, которое может быть снято салфеткой, смоченной спиртом;</w:t>
      </w:r>
    </w:p>
    <w:p>
      <w:r>
        <w:rPr/>
        <w:t xml:space="preserve">— проверить целостность электрических цепей в соответствии с таблицей 1 омметром </w:t>
      </w:r>
      <w:r>
        <w:rPr>
          <w:highlight w:val="yellow"/>
        </w:rPr>
        <w:t>М372 ТУ25-04-1106-75</w:t>
      </w:r>
      <w:r>
        <w:rPr/>
        <w:t>;</w:t>
      </w:r>
    </w:p>
    <w:p>
      <w:r>
        <w:rPr/>
        <w:t xml:space="preserve">— проверить сопротивление изоляции между контактами, указанными в таблице 2, а также между этими контактами и корпусом соединителя мегаомметром </w:t>
      </w:r>
      <w:r>
        <w:rPr>
          <w:highlight w:val="yellow"/>
        </w:rPr>
        <w:t>Е6-16 Я612.722.СН17У</w:t>
      </w:r>
      <w:r>
        <w:rPr/>
        <w:t>;</w:t>
      </w:r>
    </w:p>
    <w:p>
      <w:r>
        <w:rPr/>
        <w:t>Нормы сопротивления изоляции и напряжение мегаомметра указаны в таблице 2.</w:t>
      </w:r>
    </w:p>
    <w:p>
      <w:r>
        <w:rPr/>
        <w:t>Примечание — Допускается проверку целостности электрических цепей и сопротивлений изоляции</w:t>
      </w:r>
    </w:p>
    <w:p>
      <w:r>
        <w:rPr/>
        <w:t>между контактами проводить по таблицам, приведенным в приложении к паспорту.</w:t>
      </w:r>
    </w:p>
    <w:p>
      <w:r>
        <w:rPr/>
        <w:t>3.4 При проверке электрических цепей и сопротивления изоляции к соединителям необходимо присоединить ответные части.</w:t>
      </w:r>
    </w:p>
    <w:p>
      <w:r>
        <w:rPr/>
        <w:t>Подключение шупом (иглой) производить к хвостовикам контактов ответных частей соединителей.</w:t>
      </w:r>
    </w:p>
    <w:p>
      <w:r>
        <w:rPr/>
        <w:t>Результаты проверок изделия заносить в таблицу 3.</w:t>
      </w:r>
    </w:p>
    <w:p>
      <w:r>
        <w:rPr/>
        <w:t>3.5 По истечении гарантийного срока изделия дальнейшую его пригодность определять по результатам проверок в объеме 3.3.</w:t>
      </w:r>
    </w:p>
    <w:p>
      <w:r>
        <w:rPr/>
        <w:t>Таблица 1 — Электрические цепи для проверки на целостность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  <w:t>Обозначение соединителей и номера контактов</w:t>
            </w:r>
          </w:p>
        </w:tc>
        <w:tc>
          <w:tcPr>
            <w:tcW w:type="dxa" w:w="3402"/>
          </w:tcPr>
          <w:p>
            <w:r>
              <w:rPr>
                <w:b/>
              </w:rPr>
              <w:t>Сопротивление цепи, Ом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3402"/>
          </w:tcPr>
          <w:p>
            <w:r>
              <w:rPr>
                <w:highlight w:val="yellow"/>
              </w:rPr>
              <w:t>смотри привожение</w:t>
            </w:r>
          </w:p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</w:tbl>
    <w:p/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Таблица 2 — Контакты для проверки сопротивления изоляции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>
                <w:b/>
              </w:rPr>
              <w:t>Обозначение сосудителя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Номер контакта</w:t>
            </w:r>
          </w:p>
        </w:tc>
        <w:tc>
          <w:tcPr>
            <w:tcW w:type="dxa" w:w="2041"/>
          </w:tcPr>
          <w:p>
            <w:r>
              <w:rPr>
                <w:b/>
              </w:rPr>
              <w:t>Сопротивление изоляции, МОм, не менее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Напряжение мегаомметра, В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041"/>
          </w:tcPr>
          <w:p>
            <w:r>
              <w:rPr>
                <w:highlight w:val="yellow"/>
              </w:rPr>
              <w:t>[неразборчиво] прикосновение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20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100</w:t>
            </w:r>
          </w:p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</w:tbl>
    <w:p/>
    <w:p>
      <w:pPr>
        <w:pStyle w:val="Heading1"/>
      </w:pPr>
      <w:r>
        <w:rPr/>
        <w:t>Таблица 3 — Учет технического обслуживания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Вид технического обслуживания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Заключение по выполненной работе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Должность, фамилия и подпись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041"/>
          </w:tcPr>
          <w:p>
            <w:r>
              <w:rPr>
                <w:highlight w:val="yellow"/>
              </w:rPr>
              <w:t>1.04.2021</w:t>
            </w:r>
            <w:r>
              <w:br/>
            </w:r>
            <w:r>
              <w:rPr>
                <w:highlight w:val="yellow"/>
              </w:rPr>
              <w:t>16.05.2022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Осмотр при приеме</w:t>
            </w:r>
            <w:r>
              <w:br/>
            </w:r>
            <w:r>
              <w:rPr>
                <w:highlight w:val="yellow"/>
              </w:rPr>
              <w:t>ТО при приеме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Инструменты. Замечал нет.</w:t>
            </w:r>
            <w:r>
              <w:br/>
            </w:r>
            <w:r>
              <w:rPr>
                <w:highlight w:val="yellow"/>
              </w:rPr>
              <w:t>Загут приведен к дальнейшей эксплуатации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Хгср Лопухов 88%</w:t>
            </w:r>
            <w:r>
              <w:br/>
            </w:r>
            <w:r>
              <w:rPr>
                <w:highlight w:val="yellow"/>
              </w:rPr>
              <w:t>Си стр Гонтаров</w:t>
            </w:r>
            <w:r>
              <w:br/>
            </w:r>
            <w:r>
              <w:rPr>
                <w:highlight w:val="yellow"/>
              </w:rPr>
              <w:t>К СРПАТ и 163 бойковсО</w:t>
            </w:r>
          </w:p>
        </w:tc>
        <w:tc>
          <w:tcPr>
            <w:tcW w:type="dxa" w:w="2041"/>
          </w:tcPr>
          <w:p>
            <w:r>
              <w:rPr>
                <w:highlight w:val="yellow"/>
              </w:rPr>
              <w:t>АСПТД инв. №4/11233</w:t>
            </w:r>
            <w:r>
              <w:br/>
            </w:r>
            <w:r>
              <w:rPr>
                <w:highlight w:val="yellow"/>
              </w:rPr>
              <w:t>ПОЛ инв. 4-209534</w:t>
            </w:r>
          </w:p>
        </w:tc>
      </w:tr>
    </w:tbl>
    <w:p/>
    <w:p>
      <w:r>
        <w:rPr/>
        <w:t>3.6 При контроле сопротивления электрических цепей допускается использовать омметр любого типа с погрешностью измерения не более 4 %.</w:t>
      </w:r>
    </w:p>
    <w:p>
      <w:r>
        <w:rPr/>
        <w:t>При контроле сопротивления изоляции допускается использовать мегаомметр любого типа с погрешностью измерения не более 20 %.</w:t>
      </w:r>
    </w:p>
    <w:p>
      <w:pPr>
        <w:pStyle w:val="Heading1"/>
      </w:pPr>
      <w:r>
        <w:rPr/>
        <w:t>4 ХРАНЕНИЕ И ТРАНСПОРТИРОВАНИЕ</w:t>
      </w:r>
    </w:p>
    <w:p>
      <w:r>
        <w:rPr/>
        <w:t>4.1 Хранение изделия должно осуществляться в соответствии с требованиями инструкции ВОИ13.</w:t>
      </w:r>
    </w:p>
    <w:p>
      <w:r>
        <w:rPr/>
        <w:t>4.2 Транспортирование изделия должно осуществляться в соответствии с требованиями инструкции УН-64сс-1.</w:t>
      </w:r>
    </w:p>
    <w:p>
      <w:r>
        <w:rPr/>
        <w:t>Допускается транспортирование изделия в закрепленном состоянии (на объекте эксплуатации) всеми видами транспорта при условии защиты его от прямого воздействия атмосферных осадков,</w:t>
      </w:r>
    </w:p>
    <w:p>
      <w:r>
        <w:rPr/>
        <w:t>ХИМИЧЕСКИХ ВЕЩЕСТВ И ПРЕДОХРАНЕНИЯ ОТ ПАДЕНИЯ И РЕЗКИХ ТОЛЧКОВ.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5 СВИДЕТЕЛЬСТВО О ПРИЕМКЕ И ГАРАНТИИ ИЗГОТОВИТЕЛЯ</w:t>
      </w:r>
    </w:p>
    <w:p>
      <w:pPr>
        <w:pStyle w:val="Heading2"/>
      </w:pPr>
      <w:r>
        <w:rPr/>
        <w:t>5.1 Заключение предприятия-изготовителя</w:t>
      </w:r>
    </w:p>
    <w:p>
      <w:r>
        <w:rPr>
          <w:highlight w:val="yellow"/>
        </w:rPr>
        <w:t>[неразборчиво]</w:t>
      </w:r>
    </w:p>
    <w:p>
      <w:r>
        <w:rPr>
          <w:highlight w:val="yellow"/>
        </w:rPr>
        <w:t>АЗ5880</w:t>
      </w:r>
    </w:p>
    <w:p>
      <w:r>
        <w:rPr/>
        <w:t xml:space="preserve">заводской № </w:t>
      </w:r>
      <w:r>
        <w:rPr>
          <w:highlight w:val="yellow"/>
        </w:rPr>
        <w:t>1С8</w:t>
      </w:r>
    </w:p>
    <w:p>
      <w:r>
        <w:rPr/>
        <w:t xml:space="preserve">соответствует </w:t>
      </w:r>
      <w:r>
        <w:rPr>
          <w:highlight w:val="yellow"/>
        </w:rPr>
        <w:t>Спецификации АЗ5880</w:t>
      </w:r>
      <w:r>
        <w:rPr/>
        <w:t xml:space="preserve"> и признан(а) годным(ой) для эксплуатации.</w:t>
      </w:r>
    </w:p>
    <w:p>
      <w:r>
        <w:rPr/>
        <w:t>Изготовитель ФГУП «Комбинат «Электрохимприбор» гарантирует соответствие качества</w:t>
      </w:r>
    </w:p>
    <w:p>
      <w:r>
        <w:rPr>
          <w:highlight w:val="yellow"/>
        </w:rPr>
        <w:t>[неразборчиво] АЗ5880 требованиям</w:t>
      </w:r>
    </w:p>
    <w:p>
      <w:r>
        <w:rPr>
          <w:highlight w:val="yellow"/>
        </w:rPr>
        <w:t>АЗ5880</w:t>
      </w:r>
      <w:r>
        <w:rPr/>
        <w:t xml:space="preserve"> при соблюдении потребителем условий и правил эксплуатации,</w:t>
      </w:r>
    </w:p>
    <w:p>
      <w:r>
        <w:rPr/>
        <w:t xml:space="preserve">установленных </w:t>
      </w:r>
      <w:r>
        <w:rPr>
          <w:highlight w:val="yellow"/>
        </w:rPr>
        <w:t>общих технических условий ОСТ В 352189-2002</w:t>
      </w:r>
      <w:r>
        <w:rPr/>
        <w:t>.</w:t>
      </w:r>
    </w:p>
    <w:p>
      <w:r>
        <w:rPr/>
        <w:t>наименование и обозначение документа</w:t>
      </w:r>
    </w:p>
    <w:p>
      <w:pPr>
        <w:pStyle w:val="Heading1"/>
      </w:pPr>
      <w:r>
        <w:rPr/>
        <w:t xml:space="preserve">Гарантийный срок </w:t>
      </w:r>
      <w:r>
        <w:rPr>
          <w:highlight w:val="yellow"/>
        </w:rPr>
        <w:t>10</w:t>
      </w:r>
      <w:r>
        <w:rPr/>
        <w:t xml:space="preserve"> лет исчисляется с </w:t>
      </w:r>
      <w:r>
        <w:rPr>
          <w:highlight w:val="yellow"/>
        </w:rPr>
        <w:t>даты изготовления</w:t>
      </w:r>
      <w:r>
        <w:rPr/>
        <w:t>.</w:t>
      </w:r>
    </w:p>
    <w:p>
      <w:r>
        <w:rPr/>
        <w:t>начальный момент исчисления гарантийного срока</w:t>
      </w:r>
    </w:p>
    <w:p>
      <w:r>
        <w:rPr/>
        <w:t xml:space="preserve">Директор предприятия </w:t>
      </w:r>
      <w:r>
        <w:rPr>
          <w:highlight w:val="yellow"/>
        </w:rPr>
        <w:t>29</w:t>
      </w:r>
      <w:r>
        <w:rPr/>
        <w:t xml:space="preserve"> сентября </w:t>
      </w:r>
      <w:r>
        <w:rPr>
          <w:highlight w:val="yellow"/>
        </w:rPr>
        <w:t>2019г.</w:t>
      </w:r>
      <w:r>
        <w:rPr/>
        <w:t xml:space="preserve"> СЮ ЧЕРНЫЙ</w:t>
      </w:r>
    </w:p>
    <w:p>
      <w:r>
        <w:rPr/>
        <w:t>подпись, дата, инициалы, фамилия</w:t>
      </w:r>
    </w:p>
    <w:p>
      <w:r>
        <w:rPr/>
        <w:t xml:space="preserve">Начальник ОТК </w:t>
      </w:r>
      <w:r>
        <w:rPr>
          <w:highlight w:val="yellow"/>
        </w:rPr>
        <w:t>29</w:t>
      </w:r>
      <w:r>
        <w:rPr/>
        <w:t xml:space="preserve"> сентября </w:t>
      </w:r>
      <w:r>
        <w:rPr>
          <w:highlight w:val="yellow"/>
        </w:rPr>
        <w:t>2019г.</w:t>
      </w:r>
      <w:r>
        <w:rPr/>
        <w:t xml:space="preserve"> А.П. СОБОЛЕВ</w:t>
      </w:r>
    </w:p>
    <w:p>
      <w:r>
        <w:rPr/>
        <w:t>подпись, дата, инициалы, фамилия</w:t>
      </w:r>
    </w:p>
    <w:p>
      <w:r>
        <w:rPr/>
        <w:t>5.2 Заключение ВП Минобороны России</w:t>
      </w:r>
    </w:p>
    <w:p>
      <w:r>
        <w:rPr>
          <w:highlight w:val="yellow"/>
        </w:rPr>
        <w:t>АГУТМ</w:t>
      </w:r>
    </w:p>
    <w:p>
      <w:r>
        <w:rPr/>
        <w:t>наименование изделия</w:t>
      </w:r>
    </w:p>
    <w:p>
      <w:r>
        <w:rPr>
          <w:highlight w:val="yellow"/>
        </w:rPr>
        <w:t>ЛЭ5880</w:t>
      </w:r>
    </w:p>
    <w:p>
      <w:r>
        <w:rPr/>
        <w:t>обозначение</w:t>
      </w:r>
    </w:p>
    <w:p>
      <w:r>
        <w:rPr/>
        <w:t>соответствует</w:t>
      </w:r>
    </w:p>
    <w:p>
      <w:r>
        <w:rPr>
          <w:highlight w:val="yellow"/>
        </w:rPr>
        <w:t>спецификации ЛЭ5880</w:t>
      </w:r>
    </w:p>
    <w:p>
      <w:r>
        <w:rPr/>
        <w:t>наименование и обозначение документа</w:t>
      </w:r>
    </w:p>
    <w:p>
      <w:r>
        <w:rPr/>
        <w:t>и признан(а) годным(ой)</w:t>
      </w:r>
    </w:p>
    <w:p>
      <w:r>
        <w:rPr/>
        <w:t>для эксплуатации.</w:t>
      </w:r>
    </w:p>
    <w:p>
      <w:pPr>
        <w:pStyle w:val="Heading1"/>
      </w:pPr>
      <w:r>
        <w:rPr/>
        <w:t>МП</w:t>
      </w:r>
    </w:p>
    <w:p>
      <w:r>
        <w:rPr/>
        <w:t>Представитель 440 ВИ</w:t>
      </w:r>
    </w:p>
    <w:p>
      <w:r>
        <w:rPr/>
        <w:t>Минобороны России</w:t>
      </w:r>
    </w:p>
    <w:p>
      <w:r>
        <w:rPr/>
        <w:t>Дата изготовления «</w:t>
      </w:r>
      <w:r>
        <w:rPr>
          <w:highlight w:val="yellow"/>
        </w:rPr>
        <w:t>03</w:t>
      </w:r>
      <w:r>
        <w:rPr/>
        <w:t xml:space="preserve">» </w:t>
      </w:r>
      <w:r>
        <w:rPr>
          <w:highlight w:val="yellow"/>
        </w:rPr>
        <w:t>октября</w:t>
      </w:r>
      <w:r>
        <w:rPr/>
        <w:t xml:space="preserve"> 20</w:t>
      </w:r>
      <w:r>
        <w:rPr>
          <w:highlight w:val="yellow"/>
        </w:rPr>
        <w:t>19</w:t>
      </w:r>
      <w:r>
        <w:rPr/>
        <w:t xml:space="preserve"> г.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6 СВИДЕТЕЛЬСТВО ОБ УПАКОВЫВАНИИ</w:t>
      </w:r>
    </w:p>
    <w:p>
      <w:r>
        <w:rPr>
          <w:highlight w:val="yellow"/>
        </w:rPr>
        <w:t>[неразборчиво]</w:t>
      </w:r>
      <w:r>
        <w:rPr/>
        <w:t xml:space="preserve"> </w:t>
      </w:r>
      <w:r>
        <w:rPr>
          <w:highlight w:val="yellow"/>
        </w:rPr>
        <w:t>АЭ5880-Ш</w:t>
      </w:r>
      <w:r>
        <w:rPr/>
        <w:t xml:space="preserve"> зав. № </w:t>
      </w:r>
      <w:r>
        <w:rPr>
          <w:highlight w:val="yellow"/>
        </w:rPr>
        <w:t>1С.8</w:t>
      </w:r>
      <w:r>
        <w:rPr/>
        <w:t xml:space="preserve"> упакован(а)</w:t>
      </w:r>
    </w:p>
    <w:p>
      <w:r>
        <w:rPr/>
        <w:t>наименование изделия обозначение</w:t>
      </w:r>
    </w:p>
    <w:p>
      <w:r>
        <w:rPr/>
        <w:t xml:space="preserve">ФГУП «Комбинат «Электрохимприбор» согласно требованиям, предусмотренным </w:t>
      </w:r>
      <w:r>
        <w:rPr>
          <w:highlight w:val="yellow"/>
        </w:rPr>
        <w:t>ОСТ В 952183-2002</w:t>
      </w:r>
    </w:p>
    <w:p>
      <w:r>
        <w:rPr/>
        <w:t>обозначение документа</w:t>
      </w:r>
    </w:p>
    <w:p>
      <w:r>
        <w:rPr>
          <w:highlight w:val="yellow"/>
        </w:rPr>
        <w:t>[неразборчиво]</w:t>
      </w:r>
      <w:r>
        <w:rPr/>
        <w:t xml:space="preserve"> опломбирован(а) ОТК и ВП Миноборонь России пломбами с оттисками клеем «</w:t>
      </w:r>
      <w:r>
        <w:rPr>
          <w:highlight w:val="yellow"/>
        </w:rPr>
        <w:t>___</w:t>
      </w:r>
      <w:r>
        <w:rPr/>
        <w:t>», «</w:t>
      </w:r>
      <w:r>
        <w:rPr>
          <w:highlight w:val="yellow"/>
        </w:rPr>
        <w:t>___</w:t>
      </w:r>
      <w:r>
        <w:rPr/>
        <w:t>».</w:t>
      </w:r>
    </w:p>
    <w:p>
      <w:r>
        <w:rPr/>
        <w:t xml:space="preserve">Тара </w:t>
      </w:r>
      <w:r>
        <w:rPr>
          <w:highlight w:val="yellow"/>
        </w:rPr>
        <w:t>АЭ5880-Ш</w:t>
      </w:r>
      <w:r>
        <w:rPr/>
        <w:t xml:space="preserve"> опломбирована ОТК и ВП Миноборонь России пломбами</w:t>
      </w:r>
    </w:p>
    <w:p>
      <w:r>
        <w:rPr/>
        <w:t>шифр тары</w:t>
      </w:r>
    </w:p>
    <w:p>
      <w:r>
        <w:rPr/>
        <w:t>с оттисками клеем «</w:t>
      </w:r>
      <w:r>
        <w:rPr>
          <w:highlight w:val="yellow"/>
        </w:rPr>
        <w:t>ОТК14</w:t>
      </w:r>
      <w:r>
        <w:rPr/>
        <w:t>», «</w:t>
      </w:r>
      <w:r>
        <w:rPr>
          <w:highlight w:val="yellow"/>
        </w:rPr>
        <w:t>★8</w:t>
      </w:r>
      <w:r>
        <w:rPr/>
        <w:t>».</w:t>
      </w:r>
    </w:p>
    <w:p>
      <w:r>
        <w:rPr/>
        <w:t xml:space="preserve">Количество пломб на изделии </w:t>
      </w:r>
      <w:r>
        <w:rPr>
          <w:highlight w:val="yellow"/>
        </w:rPr>
        <w:t>___</w:t>
      </w:r>
      <w:r>
        <w:rPr/>
        <w:t xml:space="preserve"> шт., на таре </w:t>
      </w:r>
      <w:r>
        <w:rPr>
          <w:highlight w:val="yellow"/>
        </w:rPr>
        <w:t>2</w:t>
      </w:r>
      <w:r>
        <w:rPr/>
        <w:t xml:space="preserve"> шт.</w:t>
      </w:r>
    </w:p>
    <w:p>
      <w:r>
        <w:rPr/>
        <w:t>Дата упаковывания «</w:t>
      </w:r>
      <w:r>
        <w:rPr>
          <w:highlight w:val="yellow"/>
        </w:rPr>
        <w:t>03</w:t>
      </w:r>
      <w:r>
        <w:rPr/>
        <w:t>» ОКТЯБРЯ 20</w:t>
      </w:r>
      <w:r>
        <w:rPr>
          <w:highlight w:val="yellow"/>
        </w:rPr>
        <w:t>19</w:t>
      </w:r>
      <w:r>
        <w:rPr/>
        <w:t xml:space="preserve"> г.</w:t>
      </w:r>
    </w:p>
    <w:p>
      <w:r>
        <w:rPr/>
        <w:t>Упаковывание произвел О.В. Порунова</w:t>
      </w:r>
      <w:r>
        <w:br/>
      </w:r>
      <w:r>
        <w:rPr/>
        <w:t>подпись, инициалы, фамилия</w:t>
      </w:r>
    </w:p>
    <w:p>
      <w:r>
        <w:rPr/>
        <w:t>Упаковывание приняли:</w:t>
      </w:r>
      <w:r>
        <w:br/>
      </w:r>
    </w:p>
    <w:p>
      <w:r>
        <w:rPr/>
        <w:t>контролер ОТК С.В. Столетова</w:t>
      </w:r>
      <w:r>
        <w:br/>
      </w:r>
      <w:r>
        <w:rPr/>
        <w:t>подпись, инициалы, фамилия</w:t>
      </w:r>
      <w:r>
        <w:br/>
      </w:r>
    </w:p>
    <w:p>
      <w:r>
        <w:rPr/>
        <w:t>представитель 440 БП</w:t>
      </w:r>
      <w:r>
        <w:br/>
      </w:r>
    </w:p>
    <w:p>
      <w:r>
        <w:rPr/>
        <w:t>Минобороны России Т.В. Довнар</w:t>
      </w:r>
      <w:r>
        <w:br/>
      </w:r>
      <w:r>
        <w:rPr/>
        <w:t>подпись, инициалы, фамилия</w:t>
      </w:r>
    </w:p>
    <w:p>
      <w:pPr>
        <w:pStyle w:val="Heading1"/>
      </w:pPr>
      <w:r>
        <w:rPr/>
        <w:t>7 СВЕДЕНИЯ ОБ УПАКОВЫВАНИИ ПРИ ЭКСПЛУАТАЦИИ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Оттиски клеем на пломбах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Должность, фамилия и подпись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3402"/>
          </w:tcPr>
          <w:p>
            <w:r>
              <w:rPr/>
              <w:t>на изделии</w:t>
            </w:r>
          </w:p>
        </w:tc>
        <w:tc>
          <w:tcPr>
            <w:tcW w:type="dxa" w:w="3402"/>
          </w:tcPr>
          <w:p>
            <w:r>
              <w:rPr/>
              <w:t>на таре</w:t>
            </w:r>
          </w:p>
        </w:tc>
      </w:tr>
      <w:tr>
        <w:tc>
          <w:tcPr>
            <w:tcW w:type="dxa" w:w="3402"/>
          </w:tcPr>
          <w:p>
            <w:r>
              <w:rPr>
                <w:highlight w:val="yellow"/>
              </w:rPr>
              <w:t>26.08.21</w:t>
            </w:r>
            <w:r>
              <w:br/>
            </w:r>
            <w:r>
              <w:rPr>
                <w:highlight w:val="yellow"/>
              </w:rPr>
              <w:t>04.12.21</w:t>
            </w:r>
          </w:p>
        </w:tc>
        <w:tc>
          <w:tcPr>
            <w:tcW w:type="dxa" w:w="3402"/>
          </w:tcPr>
          <w:p>
            <w:r>
              <w:rPr>
                <w:highlight w:val="yellow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highlight w:val="yellow"/>
              </w:rPr>
              <w:t>340</w:t>
            </w:r>
            <w:r>
              <w:br/>
            </w:r>
            <w:r>
              <w:rPr>
                <w:highlight w:val="yellow"/>
              </w:rPr>
              <w:t>305</w:t>
            </w:r>
          </w:p>
        </w:tc>
      </w:tr>
    </w:tbl>
    <w:p/>
    <w:p>
      <w:pPr>
        <w:pStyle w:val="Heading1"/>
      </w:pPr>
      <w:r>
        <w:rPr/>
        <w:t>8 ПЕРЕЧЕНЬ ОБОРУДОВАНИЯ, ПРИБОРОВ И ПРИСПОСОБЛЕНИЙ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>
                <w:b/>
              </w:rPr>
              <w:t>Наименование или обозначение</w:t>
            </w:r>
          </w:p>
        </w:tc>
        <w:tc>
          <w:tcPr>
            <w:tcW w:type="dxa" w:w="2041"/>
          </w:tcPr>
          <w:p>
            <w:r>
              <w:rPr>
                <w:b/>
              </w:rPr>
              <w:t>Тип и обозначение стандарта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Краткая техническая характеристика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Кол., шт.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Назначение</w:t>
            </w:r>
          </w:p>
        </w:tc>
      </w:tr>
    </w:tbl>
    <w:p/>
    <w:p>
      <w:r>
        <w:rPr>
          <w:highlight w:val="yellow"/>
        </w:rPr>
        <w:t>10. 12. 2019</w:t>
      </w:r>
    </w:p>
    <w:p>
      <w:r>
        <w:rPr/>
        <w:t>ПЕРЕУПАКОВКА ПРОВЕДЕНА</w:t>
      </w:r>
    </w:p>
    <w:p>
      <w:r>
        <w:rPr/>
        <w:t>Ответственный за переупаковывание</w:t>
      </w:r>
    </w:p>
    <w:p>
      <w:r>
        <w:rPr/>
        <w:t>Контролирующий переупаковывание</w:t>
      </w:r>
    </w:p>
    <w:p>
      <w:r>
        <w:rPr/>
        <w:t>ТАРА ОПЛОМБИРОВАНА ПЛОМБОЙ С ОТТИСКАМИ</w:t>
      </w:r>
    </w:p>
    <w:p>
      <w:r>
        <w:rPr/>
        <w:t xml:space="preserve">КЛЕЯМ А1/274 - </w:t>
      </w:r>
      <w:r>
        <w:rPr>
          <w:highlight w:val="yellow"/>
        </w:rPr>
        <w:t>_</w:t>
      </w:r>
      <w:r>
        <w:rPr/>
        <w:t xml:space="preserve"> шт.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Электрическая цепь</w:t>
            </w:r>
          </w:p>
        </w:tc>
        <w:tc>
          <w:tcPr>
            <w:tcW w:type="dxa" w:w="5103"/>
          </w:tcPr>
          <w:p>
            <w:r>
              <w:rPr>
                <w:b/>
              </w:rPr>
              <w:t>Сопротивление цепи, Ом, не более</w:t>
            </w:r>
          </w:p>
        </w:tc>
      </w:tr>
      <w:tr>
        <w:tc>
          <w:tcPr>
            <w:tcW w:type="dxa" w:w="5103"/>
          </w:tcPr>
          <w:p>
            <w:r>
              <w:rPr/>
              <w:t>УК2 : А1 – Х2 : 7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</w:tbl>
    <w:p/>
    <w:p>
      <w:pPr>
        <w:pStyle w:val="Heading1"/>
      </w:pPr>
      <w:r>
        <w:rPr/>
        <w:t>Продолжение таблицы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Электрическая цепь</w:t>
            </w:r>
          </w:p>
        </w:tc>
        <w:tc>
          <w:tcPr>
            <w:tcW w:type="dxa" w:w="5103"/>
          </w:tcPr>
          <w:p>
            <w:r>
              <w:rPr>
                <w:b/>
              </w:rPr>
              <w:t>Сопротивление цепи, Ом, не более</w:t>
            </w:r>
          </w:p>
        </w:tc>
      </w:tr>
      <w:tr>
        <w:tc>
          <w:tcPr>
            <w:tcW w:type="dxa" w:w="5103"/>
          </w:tcPr>
          <w:p>
            <w:r>
              <w:rPr/>
              <w:t>УК2 : С5 – СТ : 45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</w:tbl>
    <w:p/>
    <w:p>
      <w:r>
        <w:rPr/>
        <w:t>YK2 : A2 - CT : 4</w:t>
      </w:r>
      <w:r>
        <w:br/>
      </w:r>
    </w:p>
    <w:p>
      <w:r>
        <w:rPr/>
        <w:t>0,5</w:t>
      </w:r>
      <w:r>
        <w:br/>
      </w:r>
    </w:p>
    <w:p>
      <w:r>
        <w:rPr/>
        <w:t>YK2 : C6 - CT : 25</w:t>
      </w:r>
      <w:r>
        <w:br/>
      </w:r>
    </w:p>
    <w:p>
      <w:r>
        <w:rPr/>
        <w:t>0,5</w:t>
      </w:r>
      <w:r>
        <w:br/>
      </w:r>
    </w:p>
    <w:p>
      <w:r>
        <w:rPr/>
        <w:t>YK2 : A3 - YK2 : K4</w:t>
      </w:r>
      <w:r>
        <w:br/>
      </w:r>
    </w:p>
    <w:p>
      <w:r>
        <w:rPr/>
        <w:t>0,5</w:t>
      </w:r>
      <w:r>
        <w:br/>
      </w:r>
    </w:p>
    <w:p>
      <w:r>
        <w:rPr/>
        <w:t>YK2 : C7 - CT : 46</w:t>
      </w:r>
      <w:r>
        <w:br/>
      </w:r>
    </w:p>
    <w:p>
      <w:r>
        <w:rPr/>
        <w:t>0,5</w:t>
      </w:r>
      <w:r>
        <w:br/>
      </w:r>
    </w:p>
    <w:p>
      <w:r>
        <w:rPr/>
        <w:t>YK2 : A3 - CT : 22</w:t>
      </w:r>
      <w:r>
        <w:br/>
      </w:r>
    </w:p>
    <w:p>
      <w:r>
        <w:rPr/>
        <w:t>0,5</w:t>
      </w:r>
      <w:r>
        <w:br/>
      </w:r>
    </w:p>
    <w:p>
      <w:r>
        <w:rPr/>
        <w:t>YK2 : C8 - CT : 39</w:t>
      </w:r>
      <w:r>
        <w:br/>
      </w:r>
    </w:p>
    <w:p>
      <w:r>
        <w:rPr/>
        <w:t>0,5</w:t>
      </w:r>
      <w:r>
        <w:br/>
      </w:r>
    </w:p>
    <w:p>
      <w:r>
        <w:rPr/>
        <w:t>YK2 : A4 - YK2 : K5</w:t>
      </w:r>
      <w:r>
        <w:br/>
      </w:r>
    </w:p>
    <w:p>
      <w:r>
        <w:rPr/>
        <w:t>0,5</w:t>
      </w:r>
      <w:r>
        <w:br/>
      </w:r>
    </w:p>
    <w:p>
      <w:r>
        <w:rPr/>
        <w:t>YK2 : C9 - CT : 7</w:t>
      </w:r>
      <w:r>
        <w:br/>
      </w:r>
    </w:p>
    <w:p>
      <w:r>
        <w:rPr/>
        <w:t>0,5</w:t>
      </w:r>
      <w:r>
        <w:br/>
      </w:r>
    </w:p>
    <w:p>
      <w:r>
        <w:rPr/>
        <w:t>YK2 : A4 - CT : 35</w:t>
      </w:r>
      <w:r>
        <w:br/>
      </w:r>
    </w:p>
    <w:p>
      <w:r>
        <w:rPr/>
        <w:t>0,5</w:t>
      </w:r>
      <w:r>
        <w:br/>
      </w:r>
    </w:p>
    <w:p>
      <w:r>
        <w:rPr/>
        <w:t>YK2 : D1 - CT : 47</w:t>
      </w:r>
      <w:r>
        <w:br/>
      </w:r>
    </w:p>
    <w:p>
      <w:r>
        <w:rPr/>
        <w:t>0,5</w:t>
      </w:r>
      <w:r>
        <w:br/>
      </w:r>
    </w:p>
    <w:p>
      <w:r>
        <w:rPr/>
        <w:t>YK2 : A5 - YK2 : K6</w:t>
      </w:r>
      <w:r>
        <w:br/>
      </w:r>
    </w:p>
    <w:p>
      <w:r>
        <w:rPr/>
        <w:t>0,5</w:t>
      </w:r>
      <w:r>
        <w:br/>
      </w:r>
    </w:p>
    <w:p>
      <w:r>
        <w:rPr/>
        <w:t>YK2 : D2 - YK2 : N3</w:t>
      </w:r>
      <w:r>
        <w:br/>
      </w:r>
    </w:p>
    <w:p>
      <w:r>
        <w:rPr/>
        <w:t>0,5</w:t>
      </w:r>
      <w:r>
        <w:br/>
      </w:r>
    </w:p>
    <w:p>
      <w:r>
        <w:rPr/>
        <w:t>YK2 : A5 - CT : 36</w:t>
      </w:r>
      <w:r>
        <w:br/>
      </w:r>
    </w:p>
    <w:p>
      <w:r>
        <w:rPr/>
        <w:t>0,5</w:t>
      </w:r>
      <w:r>
        <w:br/>
      </w:r>
    </w:p>
    <w:p>
      <w:r>
        <w:rPr/>
        <w:t>YK2 : D3 - YK2 : N4</w:t>
      </w:r>
      <w:r>
        <w:br/>
      </w:r>
    </w:p>
    <w:p>
      <w:r>
        <w:rPr/>
        <w:t>0,5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/>
              <w:t>YK2 : A6 - YK2 : K7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D4 - YK2 : N5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A6 - CT : 32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D5 - YK2 : N6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A7 - YK2 : K8.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D6 - YK2 : N7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A7 - CT : 33 .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D7 - YK2 : N8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A8 - CT : 37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D8 - CT : 48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A9 - CT : 38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D9 - CT : 16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B1 - CT : 5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E1 - YK2 : P2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</w:tbl>
    <w:p/>
    <w:p>
      <w:r>
        <w:rPr/>
        <w:t>YK2 : B2 - CT : 2</w:t>
      </w:r>
      <w:r>
        <w:br/>
      </w:r>
    </w:p>
    <w:p>
      <w:r>
        <w:rPr/>
        <w:t>0,5</w:t>
      </w:r>
      <w:r>
        <w:br/>
      </w:r>
    </w:p>
    <w:p>
      <w:r>
        <w:rPr/>
        <w:t>YK2 : E2 - YK2 : P3</w:t>
      </w:r>
      <w:r>
        <w:br/>
      </w:r>
    </w:p>
    <w:p>
      <w:r>
        <w:rPr/>
        <w:t>0,5</w:t>
      </w:r>
      <w:r>
        <w:br/>
      </w:r>
    </w:p>
    <w:p>
      <w:r>
        <w:rPr/>
        <w:t>YK2 : B3 - YK2 : L4</w:t>
      </w:r>
      <w:r>
        <w:br/>
      </w:r>
    </w:p>
    <w:p>
      <w:r>
        <w:rPr/>
        <w:t>0,5</w:t>
      </w:r>
      <w:r>
        <w:br/>
      </w:r>
    </w:p>
    <w:p>
      <w:r>
        <w:rPr/>
        <w:t>YK2 : E3 - CT : 21</w:t>
      </w:r>
      <w:r>
        <w:br/>
      </w:r>
    </w:p>
    <w:p>
      <w:r>
        <w:rPr/>
        <w:t>0,5</w:t>
      </w:r>
      <w:r>
        <w:br/>
      </w:r>
    </w:p>
    <w:p>
      <w:r>
        <w:rPr/>
        <w:t>YK2 : B4 - CT : 1</w:t>
      </w:r>
      <w:r>
        <w:br/>
      </w:r>
    </w:p>
    <w:p>
      <w:r>
        <w:rPr/>
        <w:t>0,5</w:t>
      </w:r>
      <w:r>
        <w:br/>
      </w:r>
    </w:p>
    <w:p>
      <w:r>
        <w:rPr/>
        <w:t>YK2 : E4 - CT : 23</w:t>
      </w:r>
      <w:r>
        <w:br/>
      </w:r>
    </w:p>
    <w:p>
      <w:r>
        <w:rPr/>
        <w:t>0,5</w:t>
      </w:r>
      <w:r>
        <w:br/>
      </w:r>
    </w:p>
    <w:p>
      <w:r>
        <w:rPr/>
        <w:t>YK2 : B5 - CT : 3</w:t>
      </w:r>
      <w:r>
        <w:br/>
      </w:r>
    </w:p>
    <w:p>
      <w:r>
        <w:rPr/>
        <w:t>0,5</w:t>
      </w:r>
      <w:r>
        <w:br/>
      </w:r>
    </w:p>
    <w:p>
      <w:r>
        <w:rPr/>
        <w:t>YK2 : E9 - CT : 26</w:t>
      </w:r>
      <w:r>
        <w:br/>
      </w:r>
    </w:p>
    <w:p>
      <w:r>
        <w:rPr/>
        <w:t>0,5</w:t>
      </w:r>
      <w:r>
        <w:br/>
      </w:r>
    </w:p>
    <w:p>
      <w:r>
        <w:rPr/>
        <w:t>YK2 : B6 - CT : 50</w:t>
      </w:r>
      <w:r>
        <w:br/>
      </w:r>
    </w:p>
    <w:p>
      <w:r>
        <w:rPr/>
        <w:t>0,5</w:t>
      </w:r>
      <w:r>
        <w:br/>
      </w:r>
    </w:p>
    <w:p>
      <w:r>
        <w:rPr/>
        <w:t>YK2 : F1 - CT : 27</w:t>
      </w:r>
      <w:r>
        <w:br/>
      </w:r>
    </w:p>
    <w:p>
      <w:r>
        <w:rPr/>
        <w:t>0,5</w:t>
      </w:r>
      <w:r>
        <w:br/>
      </w:r>
    </w:p>
    <w:p>
      <w:r>
        <w:rPr/>
        <w:t>YK2 : B7 - CT : 43</w:t>
      </w:r>
      <w:r>
        <w:br/>
      </w:r>
    </w:p>
    <w:p>
      <w:r>
        <w:rPr/>
        <w:t>0,5</w:t>
      </w:r>
      <w:r>
        <w:br/>
      </w:r>
    </w:p>
    <w:p>
      <w:r>
        <w:rPr/>
        <w:t>YK2 : F2 - CT : 19</w:t>
      </w:r>
      <w:r>
        <w:br/>
      </w:r>
    </w:p>
    <w:p>
      <w:r>
        <w:rPr/>
        <w:t>0,5</w:t>
      </w:r>
      <w:r>
        <w:br/>
      </w:r>
    </w:p>
    <w:p>
      <w:r>
        <w:rPr/>
        <w:t>YK2 : B8 - CT : 49</w:t>
      </w:r>
      <w:r>
        <w:br/>
      </w:r>
    </w:p>
    <w:p>
      <w:r>
        <w:rPr/>
        <w:t>0,5</w:t>
      </w:r>
      <w:r>
        <w:br/>
      </w:r>
    </w:p>
    <w:p>
      <w:r>
        <w:rPr/>
        <w:t>YK2 : F3 - CT : 20</w:t>
      </w:r>
      <w:r>
        <w:br/>
      </w:r>
    </w:p>
    <w:p>
      <w:r>
        <w:rPr/>
        <w:t>0,5</w:t>
      </w:r>
      <w:r>
        <w:br/>
      </w:r>
    </w:p>
    <w:p>
      <w:r>
        <w:rPr/>
        <w:t>YK2 : B9 - CT : 28</w:t>
      </w:r>
      <w:r>
        <w:br/>
      </w:r>
    </w:p>
    <w:p>
      <w:r>
        <w:rPr/>
        <w:t>0,5</w:t>
      </w:r>
      <w:r>
        <w:br/>
      </w:r>
    </w:p>
    <w:p>
      <w:r>
        <w:rPr/>
        <w:t>YK2 : F4 - YK2 : J5</w:t>
      </w:r>
      <w:r>
        <w:br/>
      </w:r>
    </w:p>
    <w:p>
      <w:r>
        <w:rPr/>
        <w:t>0,5</w:t>
      </w:r>
      <w:r>
        <w:br/>
      </w:r>
    </w:p>
    <w:p>
      <w:r>
        <w:rPr/>
        <w:t>YK2 : C1 - CT : 31</w:t>
      </w:r>
      <w:r>
        <w:br/>
      </w:r>
    </w:p>
    <w:p>
      <w:r>
        <w:rPr/>
        <w:t>0,5</w:t>
      </w:r>
      <w:r>
        <w:br/>
      </w:r>
    </w:p>
    <w:p>
      <w:r>
        <w:rPr/>
        <w:t>YK2 : F4 - YK2 : R5</w:t>
      </w:r>
      <w:r>
        <w:br/>
      </w:r>
    </w:p>
    <w:p>
      <w:r>
        <w:rPr/>
        <w:t>0,5</w:t>
      </w:r>
      <w:r>
        <w:br/>
      </w:r>
    </w:p>
    <w:p>
      <w:r>
        <w:rPr/>
        <w:t>YK2 : C2 - CT : 44</w:t>
      </w:r>
      <w:r>
        <w:br/>
      </w:r>
    </w:p>
    <w:p>
      <w:r>
        <w:rPr/>
        <w:t>0,5</w:t>
      </w:r>
      <w:r>
        <w:br/>
      </w:r>
    </w:p>
    <w:p>
      <w:r>
        <w:rPr/>
        <w:t>YK2 : F6 - 15Л : 1</w:t>
      </w:r>
      <w:r>
        <w:br/>
      </w:r>
    </w:p>
    <w:p>
      <w:r>
        <w:rPr/>
        <w:t>0,5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/>
              <w:t>YK2: C3 - CT: 34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  <w:tr>
        <w:tc>
          <w:tcPr>
            <w:tcW w:type="dxa" w:w="5103"/>
          </w:tcPr>
          <w:p>
            <w:r>
              <w:rPr/>
              <w:t>YK2: C4 - CT: 8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  <w:tr>
        <w:tc>
          <w:tcPr>
            <w:tcW w:type="dxa" w:w="5103"/>
          </w:tcPr>
          <w:p>
            <w:r>
              <w:rPr/>
              <w:t>YK2: F7 - 16/1 : 2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  <w:tr>
        <w:tc>
          <w:tcPr>
            <w:tcW w:type="dxa" w:w="5103"/>
          </w:tcPr>
          <w:p>
            <w:r>
              <w:rPr/>
              <w:t>YK2: F8 - 25/1 : 1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</w:tbl>
    <w:p/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Продолжение таблицы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Электрическая цепь</w:t>
            </w:r>
          </w:p>
        </w:tc>
        <w:tc>
          <w:tcPr>
            <w:tcW w:type="dxa" w:w="5103"/>
          </w:tcPr>
          <w:p>
            <w:r>
              <w:rPr>
                <w:b/>
              </w:rPr>
              <w:t>Сопротивление цепи, Ом, не более</w:t>
            </w:r>
          </w:p>
        </w:tc>
      </w:tr>
      <w:tr>
        <w:tc>
          <w:tcPr>
            <w:tcW w:type="dxa" w:w="5103"/>
          </w:tcPr>
          <w:p>
            <w:r>
              <w:rPr/>
              <w:t>УК2 : F9 - 25Л : 2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  <w:tr>
        <w:tc>
          <w:tcPr>
            <w:tcW w:type="dxa" w:w="5103"/>
          </w:tcPr>
          <w:p>
            <w:r>
              <w:rPr/>
              <w:t>УК2 : G1 - Х2 : 31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</w:tbl>
    <w:p/>
    <w:p>
      <w:pPr>
        <w:pStyle w:val="Heading1"/>
      </w:pPr>
      <w:r>
        <w:rPr/>
        <w:t>Продолжение таблицы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Электрическая цепь</w:t>
            </w:r>
          </w:p>
        </w:tc>
        <w:tc>
          <w:tcPr>
            <w:tcW w:type="dxa" w:w="5103"/>
          </w:tcPr>
          <w:p>
            <w:r>
              <w:rPr>
                <w:b/>
              </w:rPr>
              <w:t>Сопротивление цепи, Ом, не более</w:t>
            </w:r>
          </w:p>
        </w:tc>
      </w:tr>
      <w:tr>
        <w:tc>
          <w:tcPr>
            <w:tcW w:type="dxa" w:w="5103"/>
          </w:tcPr>
          <w:p>
            <w:r>
              <w:rPr/>
              <w:t>УК2 : L8 - СТ : 43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  <w:tr>
        <w:tc>
          <w:tcPr>
            <w:tcW w:type="dxa" w:w="5103"/>
          </w:tcPr>
          <w:p>
            <w:r>
              <w:rPr/>
              <w:t>УК2 : L9 - СТ : 49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</w:tbl>
    <w:p/>
    <w:p>
      <w:r>
        <w:rPr/>
        <w:t>YK2 : G2 - X2 : 32</w:t>
      </w:r>
      <w:r>
        <w:br/>
      </w:r>
      <w:r>
        <w:rPr/>
        <w:t>0,5</w:t>
      </w:r>
      <w:r>
        <w:br/>
      </w:r>
      <w:r>
        <w:rPr/>
        <w:t>YK2 : M1 - CT : 28</w:t>
      </w:r>
      <w:r>
        <w:br/>
      </w:r>
      <w:r>
        <w:rPr/>
        <w:t>0,5</w:t>
      </w:r>
      <w:r>
        <w:br/>
      </w:r>
      <w:r>
        <w:rPr/>
        <w:t>YK2 : G3 - X2 : 27</w:t>
      </w:r>
      <w:r>
        <w:br/>
      </w:r>
      <w:r>
        <w:rPr/>
        <w:t>0,5</w:t>
      </w:r>
      <w:r>
        <w:br/>
      </w:r>
      <w:r>
        <w:rPr/>
        <w:t>YK2 : M2 - CT : 31</w:t>
      </w:r>
      <w:r>
        <w:br/>
      </w:r>
      <w:r>
        <w:rPr/>
        <w:t>0,5</w:t>
      </w:r>
      <w:r>
        <w:br/>
      </w:r>
      <w:r>
        <w:rPr/>
        <w:t>YK2 : G4 - X2 : 28</w:t>
      </w:r>
      <w:r>
        <w:br/>
      </w:r>
      <w:r>
        <w:rPr/>
        <w:t>0,5</w:t>
      </w:r>
      <w:r>
        <w:br/>
      </w:r>
      <w:r>
        <w:rPr/>
        <w:t>YK2 : M3 - CT : 44</w:t>
      </w:r>
      <w:r>
        <w:br/>
      </w:r>
      <w:r>
        <w:rPr/>
        <w:t>0,5</w:t>
      </w:r>
      <w:r>
        <w:br/>
      </w:r>
      <w:r>
        <w:rPr/>
        <w:t>YK2 : G5 - X2 : 29</w:t>
      </w:r>
      <w:r>
        <w:br/>
      </w:r>
      <w:r>
        <w:rPr/>
        <w:t>0,5</w:t>
      </w:r>
      <w:r>
        <w:br/>
      </w:r>
      <w:r>
        <w:rPr/>
        <w:t>YK2 : M4 - CT : 34</w:t>
      </w:r>
      <w:r>
        <w:br/>
      </w:r>
      <w:r>
        <w:rPr/>
        <w:t>0,5</w:t>
      </w:r>
      <w:r>
        <w:br/>
      </w:r>
      <w:r>
        <w:rPr/>
        <w:t>YK2 : G6 - X2 : 30</w:t>
      </w:r>
      <w:r>
        <w:br/>
      </w:r>
      <w:r>
        <w:rPr/>
        <w:t>0,5</w:t>
      </w:r>
      <w:r>
        <w:br/>
      </w:r>
      <w:r>
        <w:rPr/>
        <w:t>YK2 : M5 - CT : 8</w:t>
      </w:r>
      <w:r>
        <w:br/>
      </w:r>
      <w:r>
        <w:rPr/>
        <w:t>0,5</w:t>
      </w:r>
    </w:p>
    <w:p>
      <w:pPr>
        <w:pStyle w:val="Heading1"/>
      </w:pPr>
      <w:r>
        <w:rPr/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</w:rPr>
              <w:t>YK2 : G7 – КП : 1</w:t>
            </w:r>
          </w:p>
        </w:tc>
        <w:tc>
          <w:tcPr>
            <w:tcW w:type="dxa" w:w="2551"/>
          </w:tcPr>
          <w:p>
            <w:r>
              <w:rPr>
                <w:b/>
              </w:rPr>
              <w:t>0,5</w:t>
            </w:r>
          </w:p>
        </w:tc>
        <w:tc>
          <w:tcPr>
            <w:tcW w:type="dxa" w:w="2551"/>
          </w:tcPr>
          <w:p>
            <w:r>
              <w:rPr>
                <w:b/>
              </w:rPr>
              <w:t>YK2 : M6 – X2 : 9</w:t>
            </w:r>
          </w:p>
        </w:tc>
        <w:tc>
          <w:tcPr>
            <w:tcW w:type="dxa" w:w="2551"/>
          </w:tcPr>
          <w:p>
            <w:r>
              <w:rPr>
                <w:b/>
              </w:rPr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G8 – КП : 2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M7 – X2 : 10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G9 – КП : 3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M8 – X2 : 11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H1 – КП : 4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M9 – X2 : 12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H2 – КП : 5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N1 – CT : 7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H3 – КП : 6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N2 – CT : 47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H4 – КП : 7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YK2 : N3 – CT : 13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</w:tbl>
    <w:p/>
    <w:p>
      <w:r>
        <w:rPr/>
        <w:t>YK2 : H5 - KP : 8</w:t>
      </w:r>
      <w:r>
        <w:br/>
      </w:r>
    </w:p>
    <w:p>
      <w:r>
        <w:rPr/>
        <w:t>0,5</w:t>
      </w:r>
      <w:r>
        <w:br/>
      </w:r>
    </w:p>
    <w:p>
      <w:r>
        <w:rPr/>
        <w:t>YK2 : N4 - CT : 6</w:t>
      </w:r>
      <w:r>
        <w:br/>
      </w:r>
    </w:p>
    <w:p>
      <w:r>
        <w:rPr/>
        <w:t>0,5</w:t>
      </w:r>
      <w:r>
        <w:br/>
      </w:r>
    </w:p>
    <w:p>
      <w:r>
        <w:rPr/>
        <w:t>YK2 : H6 - KP : 9</w:t>
      </w:r>
      <w:r>
        <w:br/>
      </w:r>
    </w:p>
    <w:p>
      <w:r>
        <w:rPr/>
        <w:t>0,5</w:t>
      </w:r>
      <w:r>
        <w:br/>
      </w:r>
    </w:p>
    <w:p>
      <w:r>
        <w:rPr/>
        <w:t>YK2 : N5 - CT : 9</w:t>
      </w:r>
      <w:r>
        <w:br/>
      </w:r>
    </w:p>
    <w:p>
      <w:r>
        <w:rPr/>
        <w:t>0,5</w:t>
      </w:r>
      <w:r>
        <w:br/>
      </w:r>
    </w:p>
    <w:p>
      <w:r>
        <w:rPr/>
        <w:t>YK2 : H7 - KP : 10</w:t>
      </w:r>
      <w:r>
        <w:br/>
      </w:r>
    </w:p>
    <w:p>
      <w:r>
        <w:rPr/>
        <w:t>0,5</w:t>
      </w:r>
      <w:r>
        <w:br/>
      </w:r>
    </w:p>
    <w:p>
      <w:r>
        <w:rPr/>
        <w:t>YK2 : N6 - CT : 10</w:t>
      </w:r>
      <w:r>
        <w:br/>
      </w:r>
    </w:p>
    <w:p>
      <w:r>
        <w:rPr/>
        <w:t>0,5</w:t>
      </w:r>
      <w:r>
        <w:br/>
      </w:r>
    </w:p>
    <w:p>
      <w:r>
        <w:rPr/>
        <w:t>YK2 : K2 - CT : 12</w:t>
      </w:r>
      <w:r>
        <w:br/>
      </w:r>
    </w:p>
    <w:p>
      <w:r>
        <w:rPr/>
        <w:t>0,5</w:t>
      </w:r>
      <w:r>
        <w:br/>
      </w:r>
    </w:p>
    <w:p>
      <w:r>
        <w:rPr/>
        <w:t>YK2 : N7 - CT : 17</w:t>
      </w:r>
      <w:r>
        <w:br/>
      </w:r>
    </w:p>
    <w:p>
      <w:r>
        <w:rPr/>
        <w:t>0,5</w:t>
      </w:r>
      <w:r>
        <w:br/>
      </w:r>
    </w:p>
    <w:p>
      <w:r>
        <w:rPr/>
        <w:t>YK2 : K3 - CT : 4</w:t>
      </w:r>
      <w:r>
        <w:br/>
      </w:r>
    </w:p>
    <w:p>
      <w:r>
        <w:rPr/>
        <w:t>0,5</w:t>
      </w:r>
      <w:r>
        <w:br/>
      </w:r>
    </w:p>
    <w:p>
      <w:r>
        <w:rPr/>
        <w:t>YK2 : N8 - CT : 40</w:t>
      </w:r>
      <w:r>
        <w:br/>
      </w:r>
    </w:p>
    <w:p>
      <w:r>
        <w:rPr/>
        <w:t>0,5</w:t>
      </w:r>
      <w:r>
        <w:br/>
      </w:r>
    </w:p>
    <w:p>
      <w:r>
        <w:rPr/>
        <w:t>YK2 : K9 - CT : 37</w:t>
      </w:r>
      <w:r>
        <w:br/>
      </w:r>
    </w:p>
    <w:p>
      <w:r>
        <w:rPr/>
        <w:t>0,5</w:t>
      </w:r>
      <w:r>
        <w:br/>
      </w:r>
    </w:p>
    <w:p>
      <w:r>
        <w:rPr/>
        <w:t>YK2 : N9 - CT : 48</w:t>
      </w:r>
      <w:r>
        <w:br/>
      </w:r>
    </w:p>
    <w:p>
      <w:r>
        <w:rPr/>
        <w:t>0,5</w:t>
      </w:r>
      <w:r>
        <w:br/>
      </w:r>
    </w:p>
    <w:p>
      <w:r>
        <w:rPr/>
        <w:t>YK2 : L1 - CT : 38</w:t>
      </w:r>
      <w:r>
        <w:br/>
      </w:r>
    </w:p>
    <w:p>
      <w:r>
        <w:rPr/>
        <w:t>0,5</w:t>
      </w:r>
      <w:r>
        <w:br/>
      </w:r>
    </w:p>
    <w:p>
      <w:r>
        <w:rPr/>
        <w:t>YK2 : P1 - CT : 16</w:t>
      </w:r>
      <w:r>
        <w:br/>
      </w:r>
    </w:p>
    <w:p>
      <w:r>
        <w:rPr/>
        <w:t>0,5</w:t>
      </w:r>
      <w:r>
        <w:br/>
      </w:r>
    </w:p>
    <w:p>
      <w:r>
        <w:rPr/>
        <w:t>YK2 : L2 - CT : 5</w:t>
      </w:r>
      <w:r>
        <w:br/>
      </w:r>
    </w:p>
    <w:p>
      <w:r>
        <w:rPr/>
        <w:t>0,5</w:t>
      </w:r>
      <w:r>
        <w:br/>
      </w:r>
    </w:p>
    <w:p>
      <w:r>
        <w:rPr/>
        <w:t>YK2 : P2 - CT : 18</w:t>
      </w:r>
      <w:r>
        <w:br/>
      </w:r>
    </w:p>
    <w:p>
      <w:r>
        <w:rPr/>
        <w:t>0,5</w:t>
      </w:r>
    </w:p>
    <w:p>
      <w:r>
        <w:rPr/>
        <w:t>YK2 : L3 - CT : 2</w:t>
      </w:r>
      <w:r>
        <w:br/>
      </w:r>
    </w:p>
    <w:p>
      <w:r>
        <w:rPr/>
        <w:t>0,5</w:t>
      </w:r>
      <w:r>
        <w:br/>
      </w:r>
    </w:p>
    <w:p>
      <w:r>
        <w:rPr/>
        <w:t>YK2 : L4 - CT : 42</w:t>
      </w:r>
      <w:r>
        <w:br/>
      </w:r>
    </w:p>
    <w:p>
      <w:r>
        <w:rPr/>
        <w:t>0,5</w:t>
      </w:r>
      <w:r>
        <w:br/>
      </w:r>
    </w:p>
    <w:p>
      <w:r>
        <w:rPr/>
        <w:t>YK2 : L5 - CT : 1</w:t>
      </w:r>
      <w:r>
        <w:br/>
      </w:r>
    </w:p>
    <w:p>
      <w:r>
        <w:rPr/>
        <w:t>0,5</w:t>
      </w:r>
      <w:r>
        <w:br/>
      </w:r>
    </w:p>
    <w:p>
      <w:r>
        <w:rPr/>
        <w:t>YK2 : L6 - CT : 3</w:t>
      </w:r>
      <w:r>
        <w:br/>
      </w:r>
    </w:p>
    <w:p>
      <w:r>
        <w:rPr/>
        <w:t>0,5</w:t>
      </w:r>
      <w:r>
        <w:br/>
      </w:r>
    </w:p>
    <w:p>
      <w:r>
        <w:rPr/>
        <w:t>YK2 : L7 - CT : 50</w:t>
      </w:r>
      <w:r>
        <w:br/>
      </w:r>
    </w:p>
    <w:p>
      <w:r>
        <w:rPr/>
        <w:t>0,5</w:t>
      </w:r>
      <w:r>
        <w:br/>
      </w:r>
    </w:p>
    <w:p>
      <w:r>
        <w:rPr/>
        <w:t>YK2 : P3 - CT : 41</w:t>
      </w:r>
      <w:r>
        <w:br/>
      </w:r>
    </w:p>
    <w:p>
      <w:r>
        <w:rPr/>
        <w:t>0,5</w:t>
      </w:r>
      <w:r>
        <w:br/>
      </w:r>
    </w:p>
    <w:p>
      <w:r>
        <w:rPr/>
        <w:t>YK2 : P4 - CT : 21</w:t>
      </w:r>
      <w:r>
        <w:br/>
      </w:r>
    </w:p>
    <w:p>
      <w:r>
        <w:rPr/>
        <w:t>0,5</w:t>
      </w:r>
      <w:r>
        <w:br/>
      </w:r>
    </w:p>
    <w:p>
      <w:r>
        <w:rPr/>
        <w:t>YK2 : P5 - CT : 23</w:t>
      </w:r>
      <w:r>
        <w:br/>
      </w:r>
    </w:p>
    <w:p>
      <w:r>
        <w:rPr/>
        <w:t>0,5</w:t>
      </w:r>
      <w:r>
        <w:br/>
      </w:r>
    </w:p>
    <w:p>
      <w:r>
        <w:rPr/>
        <w:t>YK2 : R1 - CT : 26</w:t>
      </w:r>
      <w:r>
        <w:br/>
      </w:r>
    </w:p>
    <w:p>
      <w:r>
        <w:rPr/>
        <w:t>0,5</w:t>
      </w:r>
      <w:r>
        <w:br/>
      </w:r>
    </w:p>
    <w:p>
      <w:r>
        <w:rPr/>
        <w:t>YK2 : R2 - CT : 27</w:t>
      </w:r>
      <w:r>
        <w:br/>
      </w:r>
    </w:p>
    <w:p>
      <w:r>
        <w:rPr/>
        <w:t>0,5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Продолжение таблицы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Электрическая цепь</w:t>
            </w:r>
          </w:p>
        </w:tc>
        <w:tc>
          <w:tcPr>
            <w:tcW w:type="dxa" w:w="5103"/>
          </w:tcPr>
          <w:p>
            <w:r>
              <w:rPr>
                <w:b/>
              </w:rPr>
              <w:t>Сопротивление цепи, Ом, не более</w:t>
            </w:r>
          </w:p>
        </w:tc>
      </w:tr>
      <w:tr>
        <w:tc>
          <w:tcPr>
            <w:tcW w:type="dxa" w:w="5103"/>
          </w:tcPr>
          <w:p>
            <w:r>
              <w:rPr/>
              <w:t>УК2 : R3 – CT : 19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  <w:tr>
        <w:tc>
          <w:tcPr>
            <w:tcW w:type="dxa" w:w="5103"/>
          </w:tcPr>
          <w:p>
            <w:r>
              <w:rPr/>
              <w:t>УК2 : R4 – CT : 20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</w:tbl>
    <w:p/>
    <w:p>
      <w:pPr>
        <w:pStyle w:val="Heading1"/>
      </w:pPr>
      <w:r>
        <w:rPr/>
        <w:t>Продолжение таблицы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Электрическая цепь</w:t>
            </w:r>
          </w:p>
        </w:tc>
        <w:tc>
          <w:tcPr>
            <w:tcW w:type="dxa" w:w="5103"/>
          </w:tcPr>
          <w:p>
            <w:r>
              <w:rPr>
                <w:b/>
              </w:rPr>
              <w:t>Сопротивление цепи, Ом, не более</w:t>
            </w:r>
          </w:p>
        </w:tc>
      </w:tr>
      <w:tr>
        <w:tc>
          <w:tcPr>
            <w:tcW w:type="dxa" w:w="5103"/>
          </w:tcPr>
          <w:p>
            <w:r>
              <w:rPr/>
              <w:t>CT : 32 – ВУ-ИВ : 60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  <w:tr>
        <w:tc>
          <w:tcPr>
            <w:tcW w:type="dxa" w:w="5103"/>
          </w:tcPr>
          <w:p>
            <w:r>
              <w:rPr/>
              <w:t>CT : 33 – ВУ-ИВ : 55</w:t>
            </w:r>
          </w:p>
        </w:tc>
        <w:tc>
          <w:tcPr>
            <w:tcW w:type="dxa" w:w="5103"/>
          </w:tcPr>
          <w:p>
            <w:r>
              <w:rPr/>
              <w:t>0,5</w:t>
            </w:r>
          </w:p>
        </w:tc>
      </w:tr>
    </w:tbl>
    <w:p/>
    <w:p>
      <w:r>
        <w:rPr/>
        <w:t>YK2 : R7 - X2 : 3</w:t>
      </w:r>
      <w:r>
        <w:br/>
      </w:r>
    </w:p>
    <w:p>
      <w:r>
        <w:rPr/>
        <w:t>YK2 : R8 - X2 : 4</w:t>
      </w:r>
      <w:r>
        <w:br/>
      </w:r>
    </w:p>
    <w:p>
      <w:r>
        <w:rPr/>
        <w:t>YK2 : R9 - X2 : 5</w:t>
      </w:r>
      <w:r>
        <w:br/>
      </w:r>
    </w:p>
    <w:p>
      <w:r>
        <w:rPr/>
        <w:t>YK2 : S1 - X2 : 6</w:t>
      </w:r>
      <w:r>
        <w:br/>
      </w:r>
    </w:p>
    <w:p>
      <w:r>
        <w:rPr/>
        <w:t>YK2 : S2 - X2 : 31</w:t>
      </w:r>
      <w:r>
        <w:br/>
      </w:r>
    </w:p>
    <w:p>
      <w:r>
        <w:rPr/>
        <w:t>0,5</w:t>
      </w:r>
      <w:r>
        <w:br/>
      </w:r>
    </w:p>
    <w:p>
      <w:r>
        <w:rPr/>
        <w:t>0,5</w:t>
      </w:r>
      <w:r>
        <w:br/>
      </w:r>
    </w:p>
    <w:p>
      <w:r>
        <w:rPr/>
        <w:t>0,5</w:t>
      </w:r>
      <w:r>
        <w:br/>
      </w:r>
    </w:p>
    <w:p>
      <w:r>
        <w:rPr/>
        <w:t>0,5</w:t>
      </w:r>
      <w:r>
        <w:br/>
      </w:r>
    </w:p>
    <w:p>
      <w:r>
        <w:rPr/>
        <w:t>0,5</w:t>
      </w:r>
      <w:r>
        <w:br/>
      </w:r>
    </w:p>
    <w:p>
      <w:r>
        <w:rPr/>
        <w:t>CT : 35 - BY-IVB : 25</w:t>
      </w:r>
      <w:r>
        <w:br/>
      </w:r>
    </w:p>
    <w:p>
      <w:r>
        <w:rPr/>
        <w:t>CT : 36 - BY-IVB : 34</w:t>
      </w:r>
      <w:r>
        <w:br/>
      </w:r>
    </w:p>
    <w:p>
      <w:r>
        <w:rPr/>
        <w:t>CT : 39 - X2 : 12</w:t>
      </w:r>
      <w:r>
        <w:br/>
      </w:r>
    </w:p>
    <w:p>
      <w:r>
        <w:rPr/>
        <w:t>CT : 40 - X2 : 18</w:t>
      </w:r>
      <w:r>
        <w:br/>
      </w:r>
    </w:p>
    <w:p>
      <w:r>
        <w:rPr/>
        <w:t>CT : 41 - BY-IVB : 52</w:t>
      </w:r>
      <w:r>
        <w:br/>
      </w:r>
    </w:p>
    <w:p>
      <w:r>
        <w:rPr/>
        <w:t>0,5</w:t>
      </w:r>
      <w:r>
        <w:br/>
      </w:r>
    </w:p>
    <w:p>
      <w:r>
        <w:rPr/>
        <w:t>0,5</w:t>
      </w:r>
      <w:r>
        <w:br/>
      </w:r>
    </w:p>
    <w:p>
      <w:r>
        <w:rPr/>
        <w:t>0,5</w:t>
      </w:r>
      <w:r>
        <w:br/>
      </w:r>
    </w:p>
    <w:p>
      <w:r>
        <w:rPr/>
        <w:t>0,5</w:t>
      </w:r>
      <w:r>
        <w:br/>
      </w:r>
    </w:p>
    <w:p>
      <w:r>
        <w:rPr/>
        <w:t>0,5</w:t>
      </w:r>
    </w:p>
    <w:p>
      <w:pPr>
        <w:pStyle w:val="Heading1"/>
      </w:pPr>
      <w:r>
        <w:rPr/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</w:rPr>
              <w:t>YK2 : S3 - X2 : 32</w:t>
            </w:r>
          </w:p>
        </w:tc>
        <w:tc>
          <w:tcPr>
            <w:tcW w:type="dxa" w:w="2551"/>
          </w:tcPr>
          <w:p>
            <w:r>
              <w:rPr>
                <w:b/>
              </w:rPr>
              <w:t>0,5</w:t>
            </w:r>
          </w:p>
        </w:tc>
        <w:tc>
          <w:tcPr>
            <w:tcW w:type="dxa" w:w="2551"/>
          </w:tcPr>
          <w:p>
            <w:r>
              <w:rPr>
                <w:b/>
              </w:rPr>
              <w:t>CT : 42 - X2 : 8</w:t>
            </w:r>
          </w:p>
        </w:tc>
        <w:tc>
          <w:tcPr>
            <w:tcW w:type="dxa" w:w="2551"/>
          </w:tcPr>
          <w:p>
            <w:r>
              <w:rPr>
                <w:b/>
              </w:rPr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S4 - X2 : 27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CT : 45 - X2 : 9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S5 - X2 : 28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CT : 46 - X2 : 11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S6 - X2 : 29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X2 : 3 - 16Л : 1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S7 - X2 : 30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X2 : 4 - 16Л : 2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S8 - КП : 1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X2 : 5 - 25Л : 1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S9 - КП : 2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X2 : 6 - 25Л : 2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T1 - КП : 3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X2 : 8 - ВУ-ИВ : 26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  <w:tr>
        <w:tc>
          <w:tcPr>
            <w:tcW w:type="dxa" w:w="2551"/>
          </w:tcPr>
          <w:p>
            <w:r>
              <w:rPr/>
              <w:t>YK2 : T2 - КП : 4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  <w:tc>
          <w:tcPr>
            <w:tcW w:type="dxa" w:w="2551"/>
          </w:tcPr>
          <w:p>
            <w:r>
              <w:rPr/>
              <w:t>X2 : 17 - ВУ-ИВ : 47</w:t>
            </w:r>
          </w:p>
        </w:tc>
        <w:tc>
          <w:tcPr>
            <w:tcW w:type="dxa" w:w="2551"/>
          </w:tcPr>
          <w:p>
            <w:r>
              <w:rPr/>
              <w:t>0,5</w:t>
            </w:r>
          </w:p>
        </w:tc>
      </w:tr>
    </w:tbl>
    <w:p/>
    <w:p>
      <w:pPr>
        <w:pStyle w:val="Heading1"/>
      </w:pPr>
      <w:r>
        <w:rPr/>
        <w:t>УК2 : Т3 – КП : 5</w:t>
      </w:r>
    </w:p>
    <w:p>
      <w:pPr>
        <w:pStyle w:val="Heading1"/>
      </w:pPr>
      <w:r>
        <w:rPr/>
        <w:t>УК2 : Т4 – КП : 6</w:t>
      </w:r>
    </w:p>
    <w:p>
      <w:pPr>
        <w:pStyle w:val="Heading1"/>
      </w:pPr>
      <w:r>
        <w:rPr/>
        <w:t>УК2 : Т5 – КП : 7</w:t>
      </w:r>
    </w:p>
    <w:p>
      <w:pPr>
        <w:pStyle w:val="Heading1"/>
      </w:pPr>
      <w:r>
        <w:rPr/>
        <w:t>УК2 : Т6 – КП : 8</w:t>
      </w:r>
    </w:p>
    <w:p>
      <w:pPr>
        <w:pStyle w:val="Heading1"/>
      </w:pPr>
      <w:r>
        <w:rPr/>
        <w:t>УК2 : Т7 – КП : 9</w:t>
      </w:r>
    </w:p>
    <w:p>
      <w:pPr>
        <w:pStyle w:val="Heading1"/>
      </w:pPr>
      <w:r>
        <w:rPr/>
        <w:t>УК2 ; Т8 – КП : 10</w:t>
      </w:r>
    </w:p>
    <w:p>
      <w:pPr>
        <w:pStyle w:val="Heading1"/>
      </w:pPr>
      <w:r>
        <w:rPr/>
        <w:t>СТ : 12 – Х2 : 7</w:t>
      </w:r>
    </w:p>
    <w:p>
      <w:pPr>
        <w:pStyle w:val="Heading1"/>
      </w:pPr>
      <w:r>
        <w:rPr/>
        <w:t>СТ : 17 – Х2 : 17</w:t>
      </w:r>
    </w:p>
    <w:p>
      <w:pPr>
        <w:pStyle w:val="Heading1"/>
      </w:pPr>
      <w:r>
        <w:rPr/>
        <w:t>СТ : 18 – ВУ-ИВ : 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  <w:t>0,5</w:t>
            </w:r>
          </w:p>
        </w:tc>
        <w:tc>
          <w:tcPr>
            <w:tcW w:type="dxa" w:w="3402"/>
          </w:tcPr>
          <w:p>
            <w:r>
              <w:rPr>
                <w:b/>
              </w:rPr>
              <w:t>X2 : 18 – ВУ-ИВ : 53</w:t>
            </w:r>
          </w:p>
        </w:tc>
        <w:tc>
          <w:tcPr>
            <w:tcW w:type="dxa" w:w="3402"/>
          </w:tcPr>
          <w:p>
            <w:r>
              <w:rPr>
                <w:b/>
              </w:rPr>
              <w:t>0,5</w:t>
            </w:r>
          </w:p>
        </w:tc>
      </w:tr>
      <w:tr>
        <w:tc>
          <w:tcPr>
            <w:tcW w:type="dxa" w:w="3402"/>
          </w:tcPr>
          <w:p>
            <w:r>
              <w:rPr/>
              <w:t>0,5</w:t>
            </w:r>
          </w:p>
        </w:tc>
        <w:tc>
          <w:tcPr>
            <w:tcW w:type="dxa" w:w="3402"/>
          </w:tcPr>
          <w:p>
            <w:r>
              <w:rPr/>
              <w:t>X2 : 21 – ЦК : 14</w:t>
            </w:r>
          </w:p>
        </w:tc>
        <w:tc>
          <w:tcPr>
            <w:tcW w:type="dxa" w:w="3402"/>
          </w:tcPr>
          <w:p>
            <w:r>
              <w:rPr/>
              <w:t>0,5</w:t>
            </w:r>
          </w:p>
        </w:tc>
      </w:tr>
      <w:tr>
        <w:tc>
          <w:tcPr>
            <w:tcW w:type="dxa" w:w="3402"/>
          </w:tcPr>
          <w:p>
            <w:r>
              <w:rPr/>
              <w:t>0,5</w:t>
            </w:r>
          </w:p>
        </w:tc>
        <w:tc>
          <w:tcPr>
            <w:tcW w:type="dxa" w:w="3402"/>
          </w:tcPr>
          <w:p>
            <w:r>
              <w:rPr/>
              <w:t>X2 : 22 – ЦК : 16</w:t>
            </w:r>
          </w:p>
        </w:tc>
        <w:tc>
          <w:tcPr>
            <w:tcW w:type="dxa" w:w="3402"/>
          </w:tcPr>
          <w:p>
            <w:r>
              <w:rPr/>
              <w:t>0,5</w:t>
            </w:r>
          </w:p>
        </w:tc>
      </w:tr>
      <w:tr>
        <w:tc>
          <w:tcPr>
            <w:tcW w:type="dxa" w:w="3402"/>
          </w:tcPr>
          <w:p>
            <w:r>
              <w:rPr/>
              <w:t>0,5</w:t>
            </w:r>
          </w:p>
        </w:tc>
        <w:tc>
          <w:tcPr>
            <w:tcW w:type="dxa" w:w="3402"/>
          </w:tcPr>
          <w:p>
            <w:r>
              <w:rPr/>
              <w:t>X2 : 23 – ЦК : 15</w:t>
            </w:r>
          </w:p>
        </w:tc>
        <w:tc>
          <w:tcPr>
            <w:tcW w:type="dxa" w:w="3402"/>
          </w:tcPr>
          <w:p>
            <w:r>
              <w:rPr/>
              <w:t>0,5</w:t>
            </w:r>
          </w:p>
        </w:tc>
      </w:tr>
      <w:tr>
        <w:tc>
          <w:tcPr>
            <w:tcW w:type="dxa" w:w="3402"/>
          </w:tcPr>
          <w:p>
            <w:r>
              <w:rPr/>
              <w:t>0,5</w:t>
            </w:r>
          </w:p>
        </w:tc>
        <w:tc>
          <w:tcPr>
            <w:tcW w:type="dxa" w:w="3402"/>
          </w:tcPr>
          <w:p>
            <w:r>
              <w:rPr/>
              <w:t>X2 : 24 – ЦК : 17</w:t>
            </w:r>
          </w:p>
        </w:tc>
        <w:tc>
          <w:tcPr>
            <w:tcW w:type="dxa" w:w="3402"/>
          </w:tcPr>
          <w:p>
            <w:r>
              <w:rPr/>
              <w:t>0,5</w:t>
            </w:r>
          </w:p>
        </w:tc>
      </w:tr>
      <w:tr>
        <w:tc>
          <w:tcPr>
            <w:tcW w:type="dxa" w:w="3402"/>
          </w:tcPr>
          <w:p>
            <w:r>
              <w:rPr/>
              <w:t>0,5</w:t>
            </w:r>
          </w:p>
        </w:tc>
        <w:tc>
          <w:tcPr>
            <w:tcW w:type="dxa" w:w="3402"/>
          </w:tcPr>
          <w:p>
            <w:r>
              <w:rPr/>
              <w:t>ВУ-ИВ : 26 – ВУ-ИВ : 33</w:t>
            </w:r>
          </w:p>
        </w:tc>
        <w:tc>
          <w:tcPr>
            <w:tcW w:type="dxa" w:w="3402"/>
          </w:tcPr>
          <w:p>
            <w:r>
              <w:rPr/>
              <w:t>0,5</w:t>
            </w:r>
          </w:p>
        </w:tc>
      </w:tr>
      <w:tr>
        <w:tc>
          <w:tcPr>
            <w:tcW w:type="dxa" w:w="3402"/>
          </w:tcPr>
          <w:p>
            <w:r>
              <w:rPr/>
              <w:t>0,5</w:t>
            </w:r>
          </w:p>
        </w:tc>
        <w:tc>
          <w:tcPr>
            <w:tcW w:type="dxa" w:w="3402"/>
          </w:tcPr>
          <w:p>
            <w:r>
              <w:rPr/>
              <w:t>ВУ-ИВ : 33 – ВУ-ИВ : 59</w:t>
            </w:r>
          </w:p>
        </w:tc>
        <w:tc>
          <w:tcPr>
            <w:tcW w:type="dxa" w:w="3402"/>
          </w:tcPr>
          <w:p>
            <w:r>
              <w:rPr/>
              <w:t>0,5</w:t>
            </w:r>
          </w:p>
        </w:tc>
      </w:tr>
      <w:tr>
        <w:tc>
          <w:tcPr>
            <w:tcW w:type="dxa" w:w="3402"/>
          </w:tcPr>
          <w:p>
            <w:r>
              <w:rPr/>
              <w:t>0,5</w:t>
            </w:r>
          </w:p>
        </w:tc>
        <w:tc>
          <w:tcPr>
            <w:tcW w:type="dxa" w:w="3402"/>
          </w:tcPr>
          <w:p>
            <w:r>
              <w:rPr/>
              <w:t>ВУ-ИВ : 56 – ВУ-ИВ : 59</w:t>
            </w:r>
          </w:p>
        </w:tc>
        <w:tc>
          <w:tcPr>
            <w:tcW w:type="dxa" w:w="3402"/>
          </w:tcPr>
          <w:p>
            <w:r>
              <w:rPr/>
              <w:t>0,5</w:t>
            </w:r>
          </w:p>
        </w:tc>
      </w:tr>
    </w:tbl>
    <w:p/>
    <w:p>
      <w:r>
        <w:rPr/>
        <w:t>CT : 22 - X2 : 1</w:t>
      </w:r>
      <w:r>
        <w:br/>
      </w:r>
    </w:p>
    <w:p>
      <w:r>
        <w:rPr/>
        <w:t>0,5</w:t>
      </w:r>
      <w:r>
        <w:br/>
      </w:r>
    </w:p>
    <w:p>
      <w:r>
        <w:rPr/>
        <w:t>CT : 25 - X2 : 10</w:t>
      </w:r>
      <w:r>
        <w:br/>
      </w:r>
    </w:p>
    <w:p>
      <w:r>
        <w:rPr/>
        <w:t>0,5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/>
              <w:t>Надпись на соединителе</w:t>
            </w:r>
          </w:p>
        </w:tc>
        <w:tc>
          <w:tcPr>
            <w:tcW w:type="dxa" w:w="5103"/>
          </w:tcPr>
          <w:p>
            <w:r>
              <w:rPr/>
              <w:t>Номер контакта</w:t>
            </w:r>
          </w:p>
        </w:tc>
      </w:tr>
    </w:tbl>
    <w:p/>
    <w:p>
      <w:r>
        <w:rPr/>
        <w:t>[неразборчиво]</w:t>
      </w:r>
    </w:p>
    <w:p>
      <w:pPr>
        <w:pStyle w:val="Heading1"/>
      </w:pPr>
      <w:r>
        <w:rPr/>
        <w:t>YK2</w:t>
      </w:r>
    </w:p>
    <w:p>
      <w:r>
        <w:rPr/>
        <w:t>A3, A4, A5, A6, A7, B3, D2, D3, D4, D5, D6, D7, E1, E2, E5, E6, E7, E8, F4, F5, H8, H9, J1, J2, J3, J4, J6, J7, J8, J9, K1, K2, K3, K9, L1, L2, L3, L5, L6, L7, L8, L9, M1, M2, M3, M4, M5, M6, M7, M8, M9, N1, N2, N9, P1, P4, P5, P6, P7, P8, P9, R1, R2, R3, R4, R6, R7, R8, R9, S1, S2, S3, S4, S5, S6, S7, S8, S9, T1, T2, T3, T4, T5, T6, T7, T8, T9, V1, V2, V3, V4, V5, V6, V7</w:t>
      </w:r>
    </w:p>
    <w:p>
      <w:pPr>
        <w:pStyle w:val="Heading1"/>
      </w:pPr>
      <w:r>
        <w:rPr/>
        <w:t>CT</w:t>
      </w:r>
    </w:p>
    <w:p>
      <w:r>
        <w:rPr/>
        <w:t>11, 14, 15, 24, 29, 30</w:t>
      </w:r>
    </w:p>
    <w:p>
      <w:pPr>
        <w:pStyle w:val="Heading1"/>
      </w:pPr>
      <w:r>
        <w:rPr/>
        <w:t>X2</w:t>
      </w:r>
    </w:p>
    <w:p>
      <w:r>
        <w:rPr/>
        <w:t>2, 13, 14, 15, 16, 19, 20, 21, 22, 23, 24, 25, 26, 33, 34, 35, 36, 37, 38, 39, 40, 41, 42, 43, 44, 45, 46, 47, 48, 49, 50, 51, 52, 53, 54, 55</w:t>
      </w:r>
    </w:p>
    <w:p>
      <w:pPr>
        <w:pStyle w:val="Heading1"/>
      </w:pPr>
      <w:r>
        <w:rPr/>
        <w:t>[неразборчиво]</w:t>
      </w:r>
    </w:p>
    <w:p>
      <w:r>
        <w:rPr/>
        <w:t>1, 2, 3, 4, 5, 6, 7, 8, 9, 10, 11, 12, 13, 14, 15, 16, 17, 18, 19, 20, 21, 22, 23, 24, 27,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ВУ-ИВ</w:t>
            </w:r>
          </w:p>
        </w:tc>
        <w:tc>
          <w:tcPr>
            <w:tcW w:type="dxa" w:w="5103"/>
          </w:tcPr>
          <w:p>
            <w:r>
              <w:rPr>
                <w:b/>
              </w:rPr>
              <w:t>28, 29, 30, 31, 32, 35, 36, 37, 38, 39, 40, 41, 42, 43, 44, 45, 46, 49, 50, 51, 54, 57, 58, 61</w:t>
            </w:r>
          </w:p>
        </w:tc>
      </w:tr>
      <w:tr>
        <w:tc>
          <w:tcPr>
            <w:tcW w:type="dxa" w:w="5103"/>
          </w:tcPr>
          <w:p>
            <w:r>
              <w:rPr/>
              <w:t>ЦК</w:t>
            </w:r>
          </w:p>
        </w:tc>
        <w:tc>
          <w:tcPr>
            <w:tcW w:type="dxa" w:w="5103"/>
          </w:tcPr>
          <w:p>
            <w:r>
              <w:rPr/>
              <w:t>1, 2, 3, 4, 5, 6, 7, 8, 9, 10, 11, 12, 18, 19, 20, 21, 22, 23, 24, 25, 26, 27, 28, 29, 30, 31, 32, 33, 34, 35, 36, 37, 38, 39, 40, 41, 42, 43, 44, 45, 46, 47, 48, 49, 50, 51, 52, 53, 54, 55, 56, 57, 58, 59, 60, 61</w:t>
            </w:r>
          </w:p>
        </w:tc>
      </w:tr>
      <w:tr>
        <w:tc>
          <w:tcPr>
            <w:tcW w:type="dxa" w:w="5103"/>
          </w:tcPr>
          <w:p>
            <w:r>
              <w:rPr/>
              <w:t>15Л</w:t>
            </w:r>
          </w:p>
        </w:tc>
        <w:tc>
          <w:tcPr>
            <w:tcW w:type="dxa" w:w="5103"/>
          </w:tcPr>
          <w:p>
            <w:r>
              <w:rPr/>
              <w:t>3, 4</w:t>
            </w:r>
          </w:p>
        </w:tc>
      </w:tr>
      <w:tr>
        <w:tc>
          <w:tcPr>
            <w:tcW w:type="dxa" w:w="5103"/>
          </w:tcPr>
          <w:p>
            <w:r>
              <w:rPr/>
              <w:t>25Л</w:t>
            </w:r>
          </w:p>
        </w:tc>
        <w:tc>
          <w:tcPr>
            <w:tcW w:type="dxa" w:w="5103"/>
          </w:tcPr>
          <w:p>
            <w:r>
              <w:rPr/>
              <w:t>3, 4</w:t>
            </w:r>
          </w:p>
        </w:tc>
      </w:tr>
    </w:tbl>
    <w:p/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/>
        <w:t>9 ОСОБЫЕ ОТМЕТКИ</w:t>
      </w:r>
    </w:p>
    <w:p>
      <w:r>
        <w:rPr>
          <w:highlight w:val="yellow"/>
        </w:rPr>
        <w:t>Границы:</w:t>
      </w:r>
    </w:p>
    <w:p>
      <w:r>
        <w:rPr>
          <w:highlight w:val="yellow"/>
        </w:rPr>
        <w:t>таблица 1</w:t>
      </w:r>
    </w:p>
    <w:p>
      <w:r>
        <w:rPr>
          <w:highlight w:val="yellow"/>
        </w:rPr>
        <w:t>таблица 2</w:t>
      </w:r>
    </w:p>
    <w:p>
      <w:r>
        <w:rPr>
          <w:highlight w:val="yellow"/>
        </w:rPr>
        <w:t>Герметичные стволовые части:</w:t>
      </w:r>
    </w:p>
    <w:p>
      <w:r>
        <w:rPr>
          <w:highlight w:val="yellow"/>
        </w:rPr>
        <w:t>силла PPC4-SC-1-2-B ГОСТ 364 215 75</w:t>
      </w:r>
    </w:p>
    <w:p>
      <w:pPr>
        <w:pStyle w:val="Heading1"/>
      </w:pPr>
      <w:r>
        <w:rPr>
          <w:highlight w:val="yellow"/>
        </w:rPr>
        <w:t>Страница технического документа</w:t>
      </w:r>
    </w:p>
    <w:p>
      <w:r>
        <w:rPr>
          <w:highlight w:val="yellow"/>
        </w:rPr>
        <w:t>Согласно ГОСТ 3642417-99</w:t>
      </w:r>
      <w:r>
        <w:br/>
      </w:r>
    </w:p>
    <w:p>
      <w:r>
        <w:rPr>
          <w:highlight w:val="yellow"/>
        </w:rPr>
        <w:t>Согласно СНиП 23-05-95*3313-1-а-В ГОСТ 3642417-99</w:t>
      </w:r>
      <w:r>
        <w:br/>
      </w:r>
    </w:p>
    <w:p>
      <w:r>
        <w:rPr>
          <w:highlight w:val="yellow"/>
        </w:rPr>
        <w:t>Согласно 2РиТиФБ4 ШАВ1В ГОСТ 3641261-99</w:t>
      </w:r>
      <w:r>
        <w:br/>
      </w:r>
    </w:p>
    <w:p>
      <w:r>
        <w:rPr>
          <w:highlight w:val="yellow"/>
        </w:rPr>
        <w:t>Согласно А-СИР1ЕС Требования к параметрам ТПСС (допуск)</w:t>
      </w:r>
      <w:r>
        <w:br/>
      </w:r>
    </w:p>
    <w:p>
      <w:r>
        <w:rPr>
          <w:highlight w:val="yellow"/>
        </w:rPr>
        <w:t>Согласно СНиП 23-01-95*3313-1-б-В ГОСТ 3642417-99</w:t>
      </w:r>
      <w:r>
        <w:br/>
      </w:r>
    </w:p>
    <w:p>
      <w:r>
        <w:rPr>
          <w:highlight w:val="yellow"/>
        </w:rPr>
        <w:t>Согласно СНиП 23-01-95*3313-1-с-В ГОСТ 3642417-99</w:t>
      </w:r>
      <w:r>
        <w:br/>
      </w:r>
    </w:p>
    <w:p>
      <w:r>
        <w:rPr>
          <w:highlight w:val="yellow"/>
        </w:rPr>
        <w:t>Датировано в соответствии с данными эксплуатационного паспорта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/>
              <w:t>Печать</w:t>
            </w:r>
          </w:p>
        </w:tc>
        <w:tc>
          <w:tcPr>
            <w:tcW w:type="dxa" w:w="5103"/>
          </w:tcPr>
          <w:p>
            <w:r>
              <w:rPr/>
              <w:t>Подпись</w:t>
            </w:r>
          </w:p>
        </w:tc>
      </w:tr>
      <w:tr>
        <w:tc>
          <w:tcPr>
            <w:tcW w:type="dxa" w:w="5103"/>
          </w:tcPr>
          <w:p>
            <w:r>
              <w:rPr/>
              <w:t>___</w:t>
            </w:r>
          </w:p>
        </w:tc>
        <w:tc>
          <w:tcPr>
            <w:tcW w:type="dxa" w:w="5103"/>
          </w:tcPr>
          <w:p>
            <w:r>
              <w:rPr/>
              <w:t>___</w:t>
            </w:r>
          </w:p>
        </w:tc>
      </w:tr>
      <w:tr>
        <w:tc>
          <w:tcPr>
            <w:tcW w:type="dxa" w:w="5103"/>
          </w:tcPr>
          <w:p>
            <w:r>
              <w:rPr/>
              <w:t>Начальник цеха</w:t>
            </w:r>
            <w:r>
              <w:br/>
            </w:r>
            <w:r>
              <w:rPr/>
              <w:t>инженер-техник УТК</w:t>
            </w:r>
          </w:p>
        </w:tc>
        <w:tc>
          <w:tcPr>
            <w:tcW w:type="dxa" w:w="5103"/>
          </w:tcPr>
          <w:p>
            <w:r>
              <w:rPr/>
              <w:t>А.П. Соболев</w:t>
            </w:r>
          </w:p>
        </w:tc>
      </w:tr>
    </w:tbl>
    <w:p/>
    <w:p>
      <w:r>
        <w:rPr>
          <w:highlight w:val="yellow"/>
        </w:rPr>
        <w:t>03</w:t>
      </w:r>
      <w:r>
        <w:rPr/>
        <w:t xml:space="preserve"> октября </w:t>
      </w:r>
      <w:r>
        <w:rPr>
          <w:highlight w:val="yellow"/>
        </w:rPr>
        <w:t>2019г.</w:t>
      </w:r>
    </w:p>
    <w:p>
      <w:pPr>
        <w:pStyle w:val="Heading1"/>
      </w:pPr>
      <w:r>
        <w:rPr/>
        <w:t>СВЕДЕНИЯ ОБ УТИЛИЗАЦИИ</w:t>
      </w:r>
    </w:p>
    <w:p>
      <w:r>
        <w:rPr>
          <w:highlight w:val="yellow"/>
        </w:rPr>
        <w:t xml:space="preserve">[неразборчиво] утилизация агрегата (гермента) на [неразборчиво] АО «ТехноТон» (Утилизированные </w:t>
      </w:r>
      <w:r>
        <w:br/>
      </w:r>
      <w:r>
        <w:rPr>
          <w:highlight w:val="yellow"/>
        </w:rPr>
        <w:t xml:space="preserve"> АГРУ 354-2016)</w:t>
      </w:r>
    </w:p>
    <w:p>
      <w:pPr>
        <w:pStyle w:val="Heading1"/>
      </w:pPr>
      <w:r>
        <w:rPr>
          <w:highlight w:val="yellow"/>
        </w:rPr>
        <w:t>[неразборчиво]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/>
              <w:t>[неразборчиво]</w:t>
            </w:r>
          </w:p>
        </w:tc>
        <w:tc>
          <w:tcPr>
            <w:tcW w:type="dxa" w:w="5103"/>
          </w:tcPr>
          <w:p>
            <w:r>
              <w:rPr/>
              <w:t>[неразборчиво]</w:t>
            </w:r>
          </w:p>
        </w:tc>
      </w:tr>
      <w:tr>
        <w:tc>
          <w:tcPr>
            <w:tcW w:type="dxa" w:w="5103"/>
          </w:tcPr>
          <w:p>
            <w:r>
              <w:rPr/>
              <w:t>___</w:t>
            </w:r>
          </w:p>
        </w:tc>
        <w:tc>
          <w:tcPr>
            <w:tcW w:type="dxa" w:w="5103"/>
          </w:tcPr>
          <w:p>
            <w:r>
              <w:rPr/>
              <w:t>___</w:t>
            </w:r>
          </w:p>
        </w:tc>
      </w:tr>
      <w:tr>
        <w:tc>
          <w:tcPr>
            <w:tcW w:type="dxa" w:w="5103"/>
          </w:tcPr>
          <w:p>
            <w:r>
              <w:rPr/>
              <w:t>[неразборчиво]</w:t>
            </w:r>
          </w:p>
        </w:tc>
        <w:tc>
          <w:tcPr>
            <w:tcW w:type="dxa" w:w="5103"/>
          </w:tcPr>
          <w:p>
            <w:r>
              <w:rPr/>
              <w:t>[неразборчиво]</w:t>
            </w:r>
          </w:p>
        </w:tc>
      </w:tr>
    </w:tbl>
    <w:p/>
    <w:p>
      <w:r>
        <w:rPr/>
        <w:t>[неразборчиво]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