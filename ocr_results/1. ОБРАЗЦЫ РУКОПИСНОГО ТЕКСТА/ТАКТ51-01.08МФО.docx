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АГРЕГАТИРОВАННАЯ ИСПЫТАТЕЛЬНАЯ СИСТЕМА</w:t>
      </w:r>
    </w:p>
    <w:p>
      <w:r>
        <w:rPr/>
        <w:t xml:space="preserve">Заводской № </w:t>
      </w:r>
      <w:r>
        <w:rPr>
          <w:highlight w:val="yellow"/>
        </w:rPr>
        <w:t>50468</w:t>
      </w:r>
    </w:p>
    <w:p>
      <w:pPr>
        <w:pStyle w:val="Heading1"/>
      </w:pPr>
      <w:r>
        <w:rPr/>
        <w:t>ФОРМУЛЯР</w:t>
      </w:r>
    </w:p>
    <w:p>
      <w:r>
        <w:rPr/>
        <w:t>ТАКТ51-01.08М ФО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СОДЕРЖАНИЕ</w:t>
      </w:r>
    </w:p>
    <w:p>
      <w:r>
        <w:rPr/>
        <w:t>Общие указания ___</w:t>
      </w:r>
    </w:p>
    <w:p>
      <w:r>
        <w:rPr/>
        <w:t>Хранение ___</w:t>
      </w:r>
    </w:p>
    <w:p>
      <w:pPr>
        <w:pStyle w:val="Heading1"/>
      </w:pPr>
      <w:r>
        <w:rPr/>
        <w:t>3 Периодические проверки в эксплуатации ___</w:t>
      </w:r>
    </w:p>
    <w:p>
      <w:pPr>
        <w:pStyle w:val="Heading1"/>
      </w:pPr>
      <w:r>
        <w:rPr/>
        <w:t>Особые отметки ___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Общие указания</w:t>
      </w:r>
    </w:p>
    <w:p>
      <w:r>
        <w:rPr/>
        <w:t>1.1 Формуляр служит для внесения в него всех сведений, касающихся комплектности, технического состояния и эксплуатации ТАКТ51-01.08М.</w:t>
      </w:r>
    </w:p>
    <w:p>
      <w:r>
        <w:rPr/>
        <w:t>1.2 Заполнение граф формуляра (все записи и подписи) производят черной тушью или чернилами (пастой) четко и разборчиво. Подчистки, помарки и незаверенные исправления не допускаются. Исправления должны быть заверены лицами, ответственными за заполнение или дальнейшее ведение формуляра.</w:t>
      </w:r>
    </w:p>
    <w:p>
      <w:r>
        <w:rPr/>
        <w:t>Допускается заполнение граф и записи производить машинописным способом.</w:t>
      </w:r>
    </w:p>
    <w:p>
      <w:r>
        <w:rPr/>
        <w:t>1.3 Разделы 2—11 заполняются на предприятии-изготовителе.</w:t>
      </w:r>
    </w:p>
    <w:p>
      <w:r>
        <w:rPr/>
        <w:t>1.4 Разделы 12—21 заполняются во время эксплуатации. Раздел 21 заполняется предприятием, ремонтирующим систему.</w:t>
      </w:r>
    </w:p>
    <w:p>
      <w:r>
        <w:rPr/>
        <w:t>1.5 Количество часов и циклов по счетчикам БВЦ, НКУ, УВЛ и ЦПУ, отработанных на предприятии-изготовителе, не входят в гарантийный срок ТАКТ51-01.08М.</w:t>
      </w:r>
    </w:p>
    <w:p>
      <w:r>
        <w:rPr/>
        <w:t>1.6 В разделе 15 записи производить при поступлении в эксплуатацию, при передаче другой эксплуатирующей организации, при рекламациях, получении после ремонта.</w:t>
      </w:r>
    </w:p>
    <w:p>
      <w:r>
        <w:rPr/>
        <w:t>1.7 В раздел 18 подклеиваются бумажные ленты с информацией, выведенной с ЦПУ.</w:t>
      </w:r>
    </w:p>
    <w:p>
      <w:r>
        <w:rPr/>
        <w:t>1.8 В раздел «Особые отметки» вносить данные, не предусмотренные другими разделами</w:t>
      </w:r>
    </w:p>
    <w:p>
      <w:r>
        <w:rPr/>
        <w:t>формуляра, и необходимость в которых возникает в процессе изготовления и эксплуатации изделия.</w:t>
      </w:r>
    </w:p>
    <w:p>
      <w:r>
        <w:rPr/>
        <w:t>1.9 В разделе 3 знаком * отмечены позиции, по которым производится проверка комплектности в эксплуатации.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—3—</w:t>
      </w:r>
    </w:p>
    <w:p>
      <w:pPr>
        <w:pStyle w:val="Heading1"/>
      </w:pPr>
      <w:r>
        <w:rPr/>
        <w:t>2 Основные технические данные</w:t>
      </w:r>
    </w:p>
    <w:p>
      <w:pPr>
        <w:pStyle w:val="Heading1"/>
      </w:pPr>
      <w:r>
        <w:rPr/>
        <w:t>Обозначение детали (составной части)</w:t>
      </w:r>
    </w:p>
    <w:p>
      <w:pPr>
        <w:pStyle w:val="Heading2"/>
      </w:pPr>
      <w:r>
        <w:rPr/>
        <w:t>Заподской номер</w:t>
      </w:r>
    </w:p>
    <w:p>
      <w:pPr>
        <w:pStyle w:val="Heading2"/>
      </w:pPr>
      <w:r>
        <w:rPr/>
        <w:t>Наименование параметра и единица измерения</w:t>
      </w:r>
    </w:p>
    <w:p>
      <w:pPr>
        <w:pStyle w:val="Heading2"/>
      </w:pPr>
      <w:r>
        <w:rPr/>
        <w:t>Требование документации</w:t>
      </w:r>
    </w:p>
    <w:p>
      <w:pPr>
        <w:pStyle w:val="Heading2"/>
      </w:pPr>
      <w:r>
        <w:rPr/>
        <w:t>Фактические данные</w:t>
      </w:r>
    </w:p>
    <w:p>
      <w:pPr>
        <w:pStyle w:val="Heading2"/>
      </w:pPr>
      <w:r>
        <w:rPr/>
        <w:t>Должность, фамилия и подпись</w:t>
      </w:r>
    </w:p>
    <w:p>
      <w:pPr>
        <w:pStyle w:val="Heading2"/>
      </w:pPr>
      <w:r>
        <w:rPr/>
        <w:t>Примечание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  <w:t>ТАКТ51-01.08М</w:t>
            </w:r>
          </w:p>
        </w:tc>
        <w:tc>
          <w:tcPr>
            <w:tcW w:type="dxa" w:w="1701"/>
          </w:tcPr>
          <w:p>
            <w:r>
              <w:rPr>
                <w:b/>
                <w:highlight w:val="yellow"/>
              </w:rPr>
              <w:t>40468</w:t>
            </w:r>
          </w:p>
        </w:tc>
        <w:tc>
          <w:tcPr>
            <w:tcW w:type="dxa" w:w="1701"/>
          </w:tcPr>
          <w:p>
            <w:r>
              <w:rPr>
                <w:b/>
              </w:rPr>
              <w:t>1 Работоспособность системы при напряжениях питания 198, 220, 242 В по п. 1.2.3а ТАКТ51-01 ТУ</w:t>
            </w:r>
          </w:p>
        </w:tc>
        <w:tc>
          <w:tcPr>
            <w:tcW w:type="dxa" w:w="1701"/>
          </w:tcPr>
          <w:p>
            <w:r>
              <w:rPr>
                <w:b/>
              </w:rPr>
              <w:t>Должна быть работоспособна</w:t>
            </w:r>
          </w:p>
        </w:tc>
        <w:tc>
          <w:tcPr>
            <w:tcW w:type="dxa" w:w="1701"/>
          </w:tcPr>
          <w:p>
            <w:r>
              <w:rPr>
                <w:b/>
                <w:highlight w:val="yellow"/>
              </w:rPr>
              <w:t>Работоспособна</w:t>
            </w:r>
          </w:p>
        </w:tc>
        <w:tc>
          <w:tcPr>
            <w:tcW w:type="dxa" w:w="1701"/>
          </w:tcPr>
          <w:p>
            <w:r>
              <w:rPr>
                <w:b/>
                <w:highlight w:val="yellow"/>
              </w:rPr>
              <w:t>Контролер ОТК Пискунов Д.В.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/>
              <w:t>2 Работоспособность системы по п. 1.2.3б ТАКТ51-01 ТУ</w:t>
            </w:r>
          </w:p>
        </w:tc>
        <w:tc>
          <w:tcPr>
            <w:tcW w:type="dxa" w:w="1701"/>
          </w:tcPr>
          <w:p>
            <w:r>
              <w:rPr/>
              <w:t>Должна быть работоспособна</w:t>
            </w:r>
          </w:p>
        </w:tc>
        <w:tc>
          <w:tcPr>
            <w:tcW w:type="dxa" w:w="1701"/>
          </w:tcPr>
          <w:p>
            <w:r>
              <w:rPr>
                <w:highlight w:val="yellow"/>
              </w:rPr>
              <w:t>Работоспособна</w:t>
            </w:r>
          </w:p>
        </w:tc>
        <w:tc>
          <w:tcPr>
            <w:tcW w:type="dxa" w:w="1701"/>
          </w:tcPr>
          <w:p>
            <w:r>
              <w:rPr>
                <w:highlight w:val="yellow"/>
              </w:rPr>
              <w:t>Контролер ОТК Пискунов Д.В.</w:t>
            </w:r>
          </w:p>
        </w:tc>
      </w:tr>
    </w:tbl>
    <w:p/>
    <w:p>
      <w:pPr>
        <w:pStyle w:val="Heading1"/>
      </w:pPr>
      <w:r>
        <w:rPr/>
        <w:t>Сведения о драгоценных материалах и цветных металлах.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Количество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402"/>
          </w:tcPr>
          <w:p>
            <w:r>
              <w:rPr/>
              <w:t>Золото</w:t>
            </w:r>
          </w:p>
        </w:tc>
        <w:tc>
          <w:tcPr>
            <w:tcW w:type="dxa" w:w="3402"/>
          </w:tcPr>
          <w:p>
            <w:r>
              <w:rPr/>
              <w:t>138,259 г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3402"/>
          </w:tcPr>
          <w:p>
            <w:r>
              <w:rPr/>
              <w:t>Серебро</w:t>
            </w:r>
          </w:p>
        </w:tc>
        <w:tc>
          <w:tcPr>
            <w:tcW w:type="dxa" w:w="3402"/>
          </w:tcPr>
          <w:p>
            <w:r>
              <w:rPr/>
              <w:t>1538,140 г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3402"/>
          </w:tcPr>
          <w:p>
            <w:r>
              <w:rPr/>
              <w:t>Статина</w:t>
            </w:r>
          </w:p>
        </w:tc>
        <w:tc>
          <w:tcPr>
            <w:tcW w:type="dxa" w:w="3402"/>
          </w:tcPr>
          <w:p>
            <w:r>
              <w:rPr/>
              <w:t>2,289 г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3402"/>
          </w:tcPr>
          <w:p>
            <w:r>
              <w:rPr/>
              <w:t>Каталай</w:t>
            </w:r>
          </w:p>
        </w:tc>
        <w:tc>
          <w:tcPr>
            <w:tcW w:type="dxa" w:w="3402"/>
          </w:tcPr>
          <w:p>
            <w:r>
              <w:rPr/>
              <w:t>7,933 г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3402"/>
          </w:tcPr>
          <w:p>
            <w:r>
              <w:rPr/>
              <w:t>Алюминий и алюминиевые сплавы</w:t>
            </w:r>
          </w:p>
        </w:tc>
        <w:tc>
          <w:tcPr>
            <w:tcW w:type="dxa" w:w="3402"/>
          </w:tcPr>
          <w:p>
            <w:r>
              <w:rPr/>
              <w:t>354,30 кг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3402"/>
          </w:tcPr>
          <w:p>
            <w:r>
              <w:rPr/>
              <w:t>Медь и сплавы на медной основе</w:t>
            </w:r>
          </w:p>
        </w:tc>
        <w:tc>
          <w:tcPr>
            <w:tcW w:type="dxa" w:w="3402"/>
          </w:tcPr>
          <w:p>
            <w:r>
              <w:rPr/>
              <w:t>8,28 кг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3402"/>
          </w:tcPr>
          <w:p>
            <w:r>
              <w:rPr/>
              <w:t>Свинец и свинцовые сплавы</w:t>
            </w:r>
          </w:p>
        </w:tc>
        <w:tc>
          <w:tcPr>
            <w:tcW w:type="dxa" w:w="3402"/>
          </w:tcPr>
          <w:p>
            <w:r>
              <w:rPr/>
              <w:t>0,60 кг</w:t>
            </w:r>
          </w:p>
        </w:tc>
        <w:tc>
          <w:tcPr>
            <w:tcW w:type="dxa" w:w="3402"/>
          </w:tcPr>
          <w:p/>
        </w:tc>
      </w:tr>
    </w:tbl>
    <w:p/>
    <w:p>
      <w:pPr>
        <w:pStyle w:val="Heading1"/>
      </w:pPr>
      <w:r>
        <w:rPr/>
        <w:t>[неразборчиво]</w:t>
      </w:r>
    </w:p>
    <w:p>
      <w:pPr>
        <w:pStyle w:val="Heading2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/>
              <w:t>[неразборчиво]</w:t>
            </w:r>
          </w:p>
        </w:tc>
        <w:tc>
          <w:tcPr>
            <w:tcW w:type="dxa" w:w="5103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5103"/>
          </w:tcPr>
          <w:p>
            <w:r>
              <w:rPr/>
              <w:t>___</w:t>
            </w:r>
          </w:p>
        </w:tc>
        <w:tc>
          <w:tcPr>
            <w:tcW w:type="dxa" w:w="5103"/>
          </w:tcPr>
          <w:p>
            <w:r>
              <w:rPr/>
              <w:t>___</w:t>
            </w:r>
          </w:p>
        </w:tc>
      </w:tr>
      <w:tr>
        <w:tc>
          <w:tcPr>
            <w:tcW w:type="dxa" w:w="5103"/>
          </w:tcPr>
          <w:p>
            <w:r>
              <w:rPr/>
              <w:t>[неразборчиво]</w:t>
            </w:r>
          </w:p>
        </w:tc>
        <w:tc>
          <w:tcPr>
            <w:tcW w:type="dxa" w:w="5103"/>
          </w:tcPr>
          <w:p>
            <w:r>
              <w:rPr/>
              <w:t>[неразборчиво]</w:t>
            </w:r>
          </w:p>
        </w:tc>
      </w:tr>
    </w:tbl>
    <w:p/>
    <w:p>
      <w:r>
        <w:rPr/>
        <w:t>[неразборчиво]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3 Комплектность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ТАКТ51-01.08М</w:t>
            </w:r>
          </w:p>
        </w:tc>
        <w:tc>
          <w:tcPr>
            <w:tcW w:type="dxa" w:w="2163"/>
          </w:tcPr>
          <w:p>
            <w:r>
              <w:rPr/>
              <w:t>Агрегатированная испытательная система в составе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40468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ПСК 2</w:t>
            </w:r>
          </w:p>
        </w:tc>
        <w:tc>
          <w:tcPr>
            <w:tcW w:type="dxa" w:w="2163"/>
          </w:tcPr>
          <w:p>
            <w:r>
              <w:rPr/>
              <w:t>1 Стойка контрольная в составе: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3694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ТАКТ51.05.000</w:t>
            </w:r>
          </w:p>
        </w:tc>
        <w:tc>
          <w:tcPr>
            <w:tcW w:type="dxa" w:w="2163"/>
          </w:tcPr>
          <w:p>
            <w:r>
              <w:rPr/>
              <w:t>1) Блок генераторов электрических воздействий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025280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ТАКТ51-01.08.010-01</w:t>
      </w:r>
    </w:p>
    <w:p>
      <w:r>
        <w:rPr/>
        <w:t>2) Панель индикации — 1 —</w:t>
      </w:r>
    </w:p>
    <w:p>
      <w:r>
        <w:rPr/>
        <w:t>ТАКТ51.13.000*</w:t>
      </w:r>
    </w:p>
    <w:p>
      <w:r>
        <w:rPr/>
        <w:t xml:space="preserve">3) Коробка переходная — 1 </w:t>
      </w:r>
      <w:r>
        <w:rPr>
          <w:highlight w:val="yellow"/>
        </w:rPr>
        <w:t>С1844</w:t>
      </w:r>
    </w:p>
    <w:p>
      <w:r>
        <w:rPr/>
        <w:t>ТАКТ51.13.100*</w:t>
      </w:r>
    </w:p>
    <w:p>
      <w:r>
        <w:rPr/>
        <w:t xml:space="preserve">4) Блок реле (БР) — 1 </w:t>
      </w:r>
      <w:r>
        <w:rPr>
          <w:highlight w:val="yellow"/>
        </w:rPr>
        <w:t>Т25555</w:t>
      </w:r>
    </w:p>
    <w:p>
      <w:r>
        <w:rPr/>
        <w:t>ТАКТ51.13.110*</w:t>
      </w:r>
    </w:p>
    <w:p>
      <w:r>
        <w:rPr/>
        <w:t xml:space="preserve">5) Блок сопротивлений — 1 </w:t>
      </w:r>
      <w:r>
        <w:rPr>
          <w:highlight w:val="yellow"/>
        </w:rPr>
        <w:t>Ц9081</w:t>
      </w:r>
    </w:p>
    <w:p>
      <w:r>
        <w:rPr/>
        <w:t>ТАКТ51.13.200*</w:t>
      </w:r>
    </w:p>
    <w:p>
      <w:r>
        <w:rPr/>
        <w:t xml:space="preserve">6) Устройство согласующее — 1 </w:t>
      </w:r>
      <w:r>
        <w:rPr>
          <w:highlight w:val="yellow"/>
        </w:rPr>
        <w:t>Ц6561</w:t>
      </w:r>
    </w:p>
    <w:p>
      <w:r>
        <w:rPr/>
        <w:t>ТАКТ51.13.400*</w:t>
      </w:r>
    </w:p>
    <w:p>
      <w:r>
        <w:rPr/>
        <w:t xml:space="preserve">7) Коммутационная петля (КВ) — 1 </w:t>
      </w:r>
      <w:r>
        <w:rPr>
          <w:highlight w:val="yellow"/>
        </w:rPr>
        <w:t>С4866</w:t>
      </w:r>
    </w:p>
    <w:p>
      <w:r>
        <w:rPr/>
        <w:t>ТАКТ51.19.221</w:t>
      </w:r>
    </w:p>
    <w:p>
      <w:r>
        <w:rPr/>
        <w:t>8) Крышка — 1 —</w:t>
      </w:r>
    </w:p>
    <w:p>
      <w:r>
        <w:rPr/>
        <w:t>ТАКТ51.33.000</w:t>
      </w:r>
    </w:p>
    <w:p>
      <w:r>
        <w:rPr/>
        <w:t xml:space="preserve">9) Блок контроля временных интервалов — 1 </w:t>
      </w:r>
      <w:r>
        <w:rPr>
          <w:highlight w:val="yellow"/>
        </w:rPr>
        <w:t>С1984</w:t>
      </w:r>
    </w:p>
    <w:p>
      <w:r>
        <w:rPr/>
        <w:t>ТАКТ51.52.000</w:t>
      </w:r>
    </w:p>
    <w:p>
      <w:r>
        <w:rPr/>
        <w:t xml:space="preserve">10) Блок высоковольтных и точных измерений — 1 </w:t>
      </w:r>
      <w:r>
        <w:rPr>
          <w:highlight w:val="yellow"/>
        </w:rPr>
        <w:t>У9936</w:t>
      </w:r>
    </w:p>
    <w:p>
      <w:r>
        <w:rPr/>
        <w:t>ТАКТ51.54.000</w:t>
      </w:r>
    </w:p>
    <w:p>
      <w:r>
        <w:rPr/>
        <w:t xml:space="preserve">11) Блок импульсных и времен импульсных измерений — 1 </w:t>
      </w:r>
      <w:r>
        <w:rPr>
          <w:highlight w:val="yellow"/>
        </w:rPr>
        <w:t>С4466</w:t>
      </w:r>
    </w:p>
    <w:p>
      <w:r>
        <w:rPr/>
        <w:t>ТАКТ51.57.000</w:t>
      </w:r>
    </w:p>
    <w:p>
      <w:r>
        <w:rPr/>
        <w:t xml:space="preserve">12) Блок коммутации для контроля системы автоматики — 1 </w:t>
      </w:r>
      <w:r>
        <w:rPr>
          <w:highlight w:val="yellow"/>
        </w:rPr>
        <w:t>Г6840</w:t>
      </w:r>
    </w:p>
    <w:p>
      <w:r>
        <w:rPr/>
        <w:t>ТАКТ51.73.000</w:t>
      </w:r>
    </w:p>
    <w:p>
      <w:r>
        <w:rPr/>
        <w:t xml:space="preserve">13) Блок фильтров — 2 </w:t>
      </w:r>
      <w:r>
        <w:rPr>
          <w:highlight w:val="yellow"/>
        </w:rPr>
        <w:t>Т4973</w:t>
      </w:r>
      <w:r>
        <w:rPr>
          <w:highlight w:val="yellow"/>
        </w:rPr>
        <w:br/>
      </w:r>
      <w:r>
        <w:rPr>
          <w:highlight w:val="yellow"/>
        </w:rPr>
        <w:t>Т5013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</w:tcPr>
          <w:p>
            <w:r>
              <w:rPr/>
              <w:t>ТАКТ51-01.08М-III/6</w:t>
            </w:r>
          </w:p>
        </w:tc>
      </w:tr>
      <w:tr>
        <w:tc>
          <w:tcPr>
            <w:tcW w:type="dxa" w:w="15138"/>
          </w:tcPr>
          <w:p>
            <w:r>
              <w:rPr/>
              <w:t>___</w:t>
            </w:r>
          </w:p>
        </w:tc>
      </w:tr>
      <w:tr>
        <w:tc>
          <w:tcPr>
            <w:tcW w:type="dxa" w:w="15138"/>
          </w:tcPr>
          <w:p>
            <w:r>
              <w:rPr/>
              <w:t>Установлен на БР</w:t>
            </w:r>
          </w:p>
        </w:tc>
      </w:tr>
      <w:tr>
        <w:tc>
          <w:tcPr>
            <w:tcW w:type="dxa" w:w="15138"/>
          </w:tcPr>
          <w:p>
            <w:r>
              <w:rPr/>
              <w:t>Установлена на КВ</w:t>
            </w:r>
          </w:p>
        </w:tc>
      </w:tr>
    </w:tbl>
    <w:p/>
    <w:p>
      <w:pPr>
        <w:pStyle w:val="Heading1"/>
      </w:pPr>
      <w:r>
        <w:rPr/>
        <w:t>ТАКТ51-01.08М-III/6</w:t>
      </w:r>
    </w:p>
    <w:p>
      <w:r>
        <w:rPr/>
        <w:t>Установлен на БР</w:t>
      </w:r>
    </w:p>
    <w:p>
      <w:r>
        <w:rPr/>
        <w:t>Установлена на КВ</w:t>
      </w:r>
    </w:p>
    <w:p>
      <w:pPr>
        <w:pStyle w:val="Heading1"/>
      </w:pPr>
      <w:r>
        <w:rPr/>
        <w:t>ТАКТ51.93.000</w:t>
      </w:r>
    </w:p>
    <w:p>
      <w:r>
        <w:rPr/>
        <w:t>14) Блок включения сети</w:t>
      </w:r>
    </w:p>
    <w:p>
      <w:r>
        <w:rPr/>
        <w:t xml:space="preserve">— 1 </w:t>
      </w:r>
      <w:r>
        <w:rPr>
          <w:highlight w:val="yellow"/>
        </w:rPr>
        <w:t>C4556</w:t>
      </w:r>
    </w:p>
    <w:p>
      <w:pPr>
        <w:pStyle w:val="Heading1"/>
      </w:pPr>
      <w:r>
        <w:rPr/>
        <w:t>ТБП596</w:t>
      </w:r>
    </w:p>
    <w:p>
      <w:r>
        <w:rPr/>
        <w:t>15) Блок питания изделия</w:t>
      </w:r>
    </w:p>
    <w:p>
      <w:r>
        <w:rPr/>
        <w:t xml:space="preserve">— 2 </w:t>
      </w:r>
      <w:r>
        <w:rPr>
          <w:highlight w:val="yellow"/>
        </w:rPr>
        <w:t>C8K56</w:t>
      </w:r>
      <w:r>
        <w:rPr>
          <w:highlight w:val="yellow"/>
        </w:rPr>
        <w:br/>
      </w:r>
      <w:r>
        <w:rPr>
          <w:highlight w:val="yellow"/>
        </w:rPr>
        <w:t>T2385</w:t>
      </w:r>
    </w:p>
    <w:p>
      <w:pPr>
        <w:pStyle w:val="Heading1"/>
      </w:pPr>
      <w:r>
        <w:rPr/>
        <w:t>ТБП5002</w:t>
      </w:r>
    </w:p>
    <w:p>
      <w:r>
        <w:rPr/>
        <w:t>16) Блок преобразователя напряжений</w:t>
      </w:r>
    </w:p>
    <w:p>
      <w:r>
        <w:rPr/>
        <w:t xml:space="preserve">— 2 </w:t>
      </w:r>
      <w:r>
        <w:rPr>
          <w:highlight w:val="yellow"/>
        </w:rPr>
        <w:t>T53X3</w:t>
      </w:r>
      <w:r>
        <w:rPr>
          <w:highlight w:val="yellow"/>
        </w:rPr>
        <w:br/>
      </w:r>
      <w:r>
        <w:rPr>
          <w:highlight w:val="yellow"/>
        </w:rPr>
        <w:t>T5453</w:t>
      </w:r>
    </w:p>
    <w:p>
      <w:pPr>
        <w:pStyle w:val="Heading1"/>
      </w:pPr>
      <w:r>
        <w:rPr/>
        <w:t>ТАКТ51.95.000-08</w:t>
      </w:r>
    </w:p>
    <w:p>
      <w:r>
        <w:rPr/>
        <w:t>17) Комплект жгутов в составе:</w:t>
      </w:r>
    </w:p>
    <w:p>
      <w:r>
        <w:rPr/>
        <w:t>— 1 —</w:t>
      </w:r>
    </w:p>
    <w:p>
      <w:pPr>
        <w:pStyle w:val="Heading1"/>
      </w:pPr>
      <w:r>
        <w:rPr/>
        <w:t>ТАКТ51.990-03</w:t>
      </w:r>
    </w:p>
    <w:p>
      <w:r>
        <w:rPr/>
        <w:t>жгут</w:t>
      </w:r>
    </w:p>
    <w:p>
      <w:r>
        <w:rPr/>
        <w:t>— 1 —</w:t>
      </w:r>
    </w:p>
    <w:p>
      <w:pPr>
        <w:pStyle w:val="Heading1"/>
      </w:pPr>
      <w:r>
        <w:rPr/>
        <w:t>ТАКТ51.94.300*</w:t>
      </w:r>
    </w:p>
    <w:p>
      <w:r>
        <w:rPr/>
        <w:t>жгут</w:t>
      </w:r>
    </w:p>
    <w:p>
      <w:r>
        <w:rPr/>
        <w:t xml:space="preserve">— 1 </w:t>
      </w:r>
      <w:r>
        <w:rPr>
          <w:highlight w:val="yellow"/>
        </w:rPr>
        <w:t>J5204</w:t>
      </w:r>
    </w:p>
    <w:p>
      <w:pPr>
        <w:pStyle w:val="Heading1"/>
      </w:pPr>
      <w:r>
        <w:rPr/>
        <w:t>ТАКТ51.94.320*</w:t>
      </w:r>
    </w:p>
    <w:p>
      <w:r>
        <w:rPr/>
        <w:t>жгут</w:t>
      </w:r>
    </w:p>
    <w:p>
      <w:r>
        <w:rPr/>
        <w:t xml:space="preserve">— 1 </w:t>
      </w:r>
      <w:r>
        <w:rPr>
          <w:highlight w:val="yellow"/>
        </w:rPr>
        <w:t>C4485</w:t>
      </w:r>
    </w:p>
    <w:p>
      <w:r>
        <w:rPr/>
        <w:t>Уложены в колпаке стойки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Кол.*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ТАКТ51.30.060-01*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ТАКТ51.30.130-06*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ТАКТ51.30.130-07*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ТАКТ51.30.130-08*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ТАКТ51.30.130-09*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ТАКТ51.30.130-10*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ТАКТ51.30.130-11*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ТАКТ51.30.180-05*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С4924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ТАКТ51.80.100-09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ТАКТ51.80.100-10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ТАКТ51.80.100-11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ТАКТ51.80.160*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С4455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ТАКТ51.80.160-01*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С4625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ТАКТ51.80.170*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Г5044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ТАКТ51-01.08М-ШП/6</w:t>
      </w:r>
    </w:p>
    <w:p>
      <w:r>
        <w:rPr/>
        <w:t>Уложен в колпаке стойки</w:t>
      </w:r>
    </w:p>
    <w:p>
      <w:r>
        <w:rPr/>
        <w:t>Уложены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/>
              <w:t>ТАКТ51.80.170-01*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Г5495</w:t>
            </w:r>
          </w:p>
        </w:tc>
        <w:tc>
          <w:tcPr>
            <w:tcW w:type="dxa" w:w="2523"/>
          </w:tcPr>
          <w:p>
            <w:r>
              <w:rPr/>
              <w:t>в колпаке стойки</w:t>
            </w:r>
          </w:p>
        </w:tc>
      </w:tr>
      <w:tr>
        <w:tc>
          <w:tcPr>
            <w:tcW w:type="dxa" w:w="2523"/>
          </w:tcPr>
          <w:p>
            <w:r>
              <w:rPr/>
              <w:t>ТАКТ51.80.300-03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ТАКТ51.80.430*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Г2428</w:t>
            </w:r>
          </w:p>
        </w:tc>
        <w:tc>
          <w:tcPr>
            <w:tcW w:type="dxa" w:w="2523"/>
          </w:tcPr>
          <w:p>
            <w:r>
              <w:rPr/>
              <w:t>Уложены в колпаке стойки</w:t>
            </w:r>
          </w:p>
        </w:tc>
      </w:tr>
      <w:tr>
        <w:tc>
          <w:tcPr>
            <w:tcW w:type="dxa" w:w="2523"/>
          </w:tcPr>
          <w:p>
            <w:r>
              <w:rPr/>
              <w:t>ТАКТ51.80.270-02*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5125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ТАКТ51.80.640*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А5185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ТАКТ51.80.720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ТАКТ51.95.140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ТАКТ51.97.010-01*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29</w:t>
            </w:r>
          </w:p>
        </w:tc>
        <w:tc>
          <w:tcPr>
            <w:tcW w:type="dxa" w:w="2523"/>
          </w:tcPr>
          <w:p>
            <w:r>
              <w:rPr/>
              <w:t>Уложены в колпаке стойки</w:t>
            </w:r>
          </w:p>
        </w:tc>
      </w:tr>
      <w:tr>
        <w:tc>
          <w:tcPr>
            <w:tcW w:type="dxa" w:w="2523"/>
          </w:tcPr>
          <w:p>
            <w:r>
              <w:rPr/>
              <w:t>ТАКТ51.97.040-01*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20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ТАКТ51.30.160-07*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14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ТАКТ51.75.100*</w:t>
            </w:r>
          </w:p>
        </w:tc>
        <w:tc>
          <w:tcPr>
            <w:tcW w:type="dxa" w:w="2523"/>
          </w:tcPr>
          <w:p>
            <w:r>
              <w:rPr/>
              <w:t>жгут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Г9021</w:t>
            </w:r>
          </w:p>
        </w:tc>
        <w:tc>
          <w:tcPr>
            <w:tcW w:type="dxa" w:w="2523"/>
          </w:tcPr>
          <w:p/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ТАКТ51.95.010*</w:t>
            </w:r>
          </w:p>
        </w:tc>
        <w:tc>
          <w:tcPr>
            <w:tcW w:type="dxa" w:w="2163"/>
          </w:tcPr>
          <w:p>
            <w:r>
              <w:rPr/>
              <w:t>заземление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Уложены в кольпаке стойки</w:t>
            </w:r>
          </w:p>
        </w:tc>
      </w:tr>
      <w:tr>
        <w:tc>
          <w:tcPr>
            <w:tcW w:type="dxa" w:w="2163"/>
          </w:tcPr>
          <w:p>
            <w:r>
              <w:rPr/>
              <w:t>ТАКТ51.95.050-01*</w:t>
            </w:r>
          </w:p>
        </w:tc>
        <w:tc>
          <w:tcPr>
            <w:tcW w:type="dxa" w:w="2163"/>
          </w:tcPr>
          <w:p>
            <w:r>
              <w:rPr/>
              <w:t>заземление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ТАКТ51.95.050-03</w:t>
      </w:r>
      <w:r>
        <w:br/>
      </w:r>
      <w:r>
        <w:rPr/>
        <w:t>заземление</w:t>
      </w:r>
      <w:r>
        <w:br/>
      </w:r>
      <w:r>
        <w:rPr/>
        <w:t>—</w:t>
      </w:r>
      <w:r>
        <w:br/>
      </w:r>
      <w:r>
        <w:rPr/>
        <w:t>2</w:t>
      </w:r>
      <w:r>
        <w:br/>
      </w:r>
      <w:r>
        <w:rPr/>
        <w:t>—</w:t>
      </w:r>
    </w:p>
    <w:p>
      <w:r>
        <w:rPr/>
        <w:t>ТАКТ51.95.050-04*</w:t>
      </w:r>
      <w:r>
        <w:br/>
      </w:r>
      <w:r>
        <w:rPr/>
        <w:t>заземление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</w:p>
    <w:p>
      <w:r>
        <w:rPr/>
        <w:t>ТАКТ51.95.050-05*</w:t>
      </w:r>
      <w:r>
        <w:br/>
      </w:r>
      <w:r>
        <w:rPr/>
        <w:t>заземление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</w:p>
    <w:p>
      <w:r>
        <w:rPr/>
        <w:t>ТАКТ51.95.050-05*</w:t>
      </w:r>
      <w:r>
        <w:br/>
      </w:r>
      <w:r>
        <w:rPr/>
        <w:t>заземление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</w:p>
    <w:p>
      <w:r>
        <w:rPr/>
        <w:t>ТАКТ51.95.040</w:t>
      </w:r>
      <w:r>
        <w:br/>
      </w:r>
      <w:r>
        <w:rPr/>
        <w:t>заземление</w:t>
      </w:r>
      <w:r>
        <w:br/>
      </w:r>
      <w:r>
        <w:rPr/>
        <w:t>—</w:t>
      </w:r>
      <w:r>
        <w:br/>
      </w:r>
      <w:r>
        <w:rPr/>
        <w:t>2</w:t>
      </w:r>
      <w:r>
        <w:br/>
      </w:r>
      <w:r>
        <w:rPr/>
        <w:t>—</w:t>
      </w:r>
    </w:p>
    <w:p>
      <w:r>
        <w:rPr/>
        <w:t>ТАКТ51.80.210-02*</w:t>
      </w:r>
      <w:r>
        <w:br/>
      </w:r>
      <w:r>
        <w:rPr/>
        <w:t>закоротка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[неразборчиво]</w:t>
      </w:r>
    </w:p>
    <w:p>
      <w:r>
        <w:rPr/>
        <w:t>ТАКТ51.80.380*</w:t>
      </w:r>
      <w:r>
        <w:br/>
      </w:r>
      <w:r>
        <w:rPr/>
        <w:t>закоротка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[неразборчиво]</w:t>
      </w:r>
    </w:p>
    <w:p>
      <w:r>
        <w:rPr/>
        <w:t>ТАКТ51.80.380-01*</w:t>
      </w:r>
      <w:r>
        <w:br/>
      </w:r>
      <w:r>
        <w:rPr/>
        <w:t>закоротка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[неразборчиво]</w:t>
      </w:r>
    </w:p>
    <w:p>
      <w:r>
        <w:rPr/>
        <w:t>ТАКТ51.80.380-02*</w:t>
      </w:r>
      <w:r>
        <w:br/>
      </w:r>
      <w:r>
        <w:rPr/>
        <w:t>закоротка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[неразборчиво]</w:t>
      </w:r>
    </w:p>
    <w:p>
      <w:r>
        <w:rPr/>
        <w:t>ТАКТ51.80.380-03*</w:t>
      </w:r>
      <w:r>
        <w:br/>
      </w:r>
      <w:r>
        <w:rPr/>
        <w:t>закоротка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[неразборчиво]</w:t>
      </w:r>
    </w:p>
    <w:p>
      <w:r>
        <w:rPr/>
        <w:t>ТАКТ51.80.380-04*</w:t>
      </w:r>
      <w:r>
        <w:br/>
      </w:r>
      <w:r>
        <w:rPr/>
        <w:t>закоротка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[неразборчиво]</w:t>
      </w:r>
    </w:p>
    <w:p>
      <w:r>
        <w:rPr/>
        <w:t>ТАКТ51.80.380-05*</w:t>
      </w:r>
      <w:r>
        <w:br/>
      </w:r>
      <w:r>
        <w:rPr/>
        <w:t>закоротка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[неразборчиво]</w:t>
      </w:r>
    </w:p>
    <w:p>
      <w:r>
        <w:rPr/>
        <w:t>ТАКТ51.80.380-06*</w:t>
      </w:r>
      <w:r>
        <w:br/>
      </w:r>
      <w:r>
        <w:rPr/>
        <w:t>закоротка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[неразборчиво]</w:t>
      </w:r>
    </w:p>
    <w:p>
      <w:pPr>
        <w:pStyle w:val="Heading1"/>
      </w:pPr>
      <w:r>
        <w:rPr/>
        <w:t>Уложены в колпаке стойки</w:t>
      </w:r>
    </w:p>
    <w:p>
      <w:pPr>
        <w:pStyle w:val="Heading1"/>
      </w:pPr>
      <w:r>
        <w:rPr/>
        <w:t>Уложена в ящик стойки</w:t>
      </w:r>
    </w:p>
    <w:p>
      <w:pPr>
        <w:pStyle w:val="Heading1"/>
      </w:pPr>
      <w:r>
        <w:rPr/>
        <w:t>Установлены на двери стойки</w:t>
      </w:r>
    </w:p>
    <w:p>
      <w:r>
        <w:rPr/>
        <w:t>ТАКТ51-01.08М-111/6</w:t>
      </w:r>
    </w:p>
    <w:p>
      <w:r>
        <w:rPr/>
        <w:t xml:space="preserve">ТАКТ51.80.380-07* закоротка — 1 </w:t>
      </w:r>
      <w:r>
        <w:rPr>
          <w:highlight w:val="yellow"/>
        </w:rPr>
        <w:t>29214</w:t>
      </w:r>
    </w:p>
    <w:p>
      <w:r>
        <w:rPr/>
        <w:t xml:space="preserve">ТАКТ51.80.380-08* закоротка — 1 </w:t>
      </w:r>
      <w:r>
        <w:rPr>
          <w:highlight w:val="yellow"/>
        </w:rPr>
        <w:t>29444</w:t>
      </w:r>
    </w:p>
    <w:p>
      <w:r>
        <w:rPr/>
        <w:t xml:space="preserve">ТАКТ51.80.380-09* закоротка — 1 </w:t>
      </w:r>
      <w:r>
        <w:rPr>
          <w:highlight w:val="yellow"/>
        </w:rPr>
        <w:t>20545</w:t>
      </w:r>
    </w:p>
    <w:p>
      <w:r>
        <w:rPr/>
        <w:t xml:space="preserve">ТАКТ51.80.380-12* закоротка — 1 </w:t>
      </w:r>
      <w:r>
        <w:rPr>
          <w:highlight w:val="yellow"/>
        </w:rPr>
        <w:t>20645</w:t>
      </w:r>
    </w:p>
    <w:p>
      <w:r>
        <w:rPr/>
        <w:t xml:space="preserve">ТАКТ51.80.380-13* закоротка — 1 </w:t>
      </w:r>
      <w:r>
        <w:rPr>
          <w:highlight w:val="yellow"/>
        </w:rPr>
        <w:t>20495</w:t>
      </w:r>
    </w:p>
    <w:p>
      <w:r>
        <w:rPr/>
        <w:t xml:space="preserve">ТАКТ51.80.390* закоротка БПИ — 1 </w:t>
      </w:r>
      <w:r>
        <w:rPr>
          <w:highlight w:val="yellow"/>
        </w:rPr>
        <w:t>34651</w:t>
      </w:r>
    </w:p>
    <w:p>
      <w:r>
        <w:rPr/>
        <w:t xml:space="preserve">ТАКТ51.80.520* закоротка — 1 </w:t>
      </w:r>
      <w:r>
        <w:rPr>
          <w:highlight w:val="yellow"/>
        </w:rPr>
        <w:t>10488</w:t>
      </w:r>
    </w:p>
    <w:p>
      <w:r>
        <w:rPr/>
        <w:t>ТАКТ51.94.000-06 18) Комплект жгутов (внутренний монтаж стойки) в том числе: — 1 —</w:t>
      </w:r>
    </w:p>
    <w:p>
      <w:r>
        <w:rPr/>
        <w:t>ТАКТ51.30.080* жгут — 1 —</w:t>
      </w:r>
    </w:p>
    <w:p>
      <w:r>
        <w:rPr/>
        <w:t>ТАКТ51.30.110* жгут — 1 —</w:t>
      </w:r>
    </w:p>
    <w:p>
      <w:r>
        <w:rPr/>
        <w:t>ТАКТ51.30.110-01* жгут — 1 —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TAKT51.30.110-02*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TAKT51.30.110-03*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TAKT51.80.150*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TAKT51.80.150-01*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TAKT51.80.150-02*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TAKT51.80.150-03*</w:t>
            </w:r>
          </w:p>
        </w:tc>
        <w:tc>
          <w:tcPr>
            <w:tcW w:type="dxa" w:w="2163"/>
          </w:tcPr>
          <w:p>
            <w:r>
              <w:rPr/>
              <w:t>жгут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ТАКТ51.80.610*</w:t>
      </w:r>
      <w:r>
        <w:br/>
      </w:r>
      <w:r>
        <w:rPr/>
        <w:t>19) Закоротка</w:t>
      </w:r>
      <w:r>
        <w:br/>
      </w:r>
      <w:r>
        <w:rPr/>
        <w:t xml:space="preserve">— 1 </w:t>
      </w:r>
      <w:r>
        <w:rPr>
          <w:highlight w:val="yellow"/>
        </w:rPr>
        <w:t>E5302</w:t>
      </w:r>
      <w:r>
        <w:br/>
      </w:r>
      <w:r>
        <w:rPr/>
        <w:t>ТАКТ51.80.620*</w:t>
      </w:r>
      <w:r>
        <w:br/>
      </w:r>
      <w:r>
        <w:rPr/>
        <w:t>20) Закоротка</w:t>
      </w:r>
      <w:r>
        <w:br/>
      </w:r>
      <w:r>
        <w:rPr/>
        <w:t xml:space="preserve">— 1 </w:t>
      </w:r>
      <w:r>
        <w:rPr>
          <w:highlight w:val="yellow"/>
        </w:rPr>
        <w:t>P5492</w:t>
      </w:r>
      <w:r>
        <w:br/>
      </w:r>
      <w:r>
        <w:rPr/>
        <w:t>ТАКТ51.80.630*</w:t>
      </w:r>
      <w:r>
        <w:br/>
      </w:r>
      <w:r>
        <w:rPr/>
        <w:t>21) Закоротка</w:t>
      </w:r>
      <w:r>
        <w:br/>
      </w:r>
      <w:r>
        <w:rPr/>
        <w:t xml:space="preserve">— 1 </w:t>
      </w:r>
      <w:r>
        <w:rPr>
          <w:highlight w:val="yellow"/>
        </w:rPr>
        <w:t>L1925</w:t>
      </w:r>
      <w:r>
        <w:br/>
      </w:r>
      <w:r>
        <w:rPr/>
        <w:t>ТАКТ51.90.080</w:t>
      </w:r>
      <w:r>
        <w:br/>
      </w:r>
      <w:r>
        <w:rPr/>
        <w:t>22) Вентилятор</w:t>
      </w:r>
      <w:r>
        <w:br/>
      </w:r>
      <w:r>
        <w:rPr/>
        <w:t>— 6 —</w:t>
      </w:r>
      <w:r>
        <w:br/>
      </w:r>
      <w:r>
        <w:rPr/>
        <w:t>ТАКТ51.90.180</w:t>
      </w:r>
      <w:r>
        <w:br/>
      </w:r>
      <w:r>
        <w:rPr/>
        <w:t>23) Жгут</w:t>
      </w:r>
      <w:r>
        <w:br/>
      </w:r>
      <w:r>
        <w:rPr/>
        <w:t>— 1 —</w:t>
      </w:r>
      <w:r>
        <w:br/>
      </w:r>
      <w:r>
        <w:rPr/>
        <w:t>ТАКТ51.90.180-02</w:t>
      </w:r>
      <w:r>
        <w:br/>
      </w:r>
      <w:r>
        <w:rPr/>
        <w:t>24) Жгут</w:t>
      </w:r>
      <w:r>
        <w:br/>
      </w:r>
      <w:r>
        <w:rPr/>
        <w:t>— 1 —</w:t>
      </w:r>
      <w:r>
        <w:br/>
      </w:r>
      <w:r>
        <w:rPr/>
        <w:t>ТАКТ51.94.190-01</w:t>
      </w:r>
      <w:r>
        <w:br/>
      </w:r>
      <w:r>
        <w:rPr/>
        <w:t>25) Жгут</w:t>
      </w:r>
      <w:r>
        <w:br/>
      </w:r>
      <w:r>
        <w:rPr/>
        <w:t>— 1 —</w:t>
      </w:r>
      <w:r>
        <w:br/>
      </w:r>
      <w:r>
        <w:rPr/>
        <w:t>ТАКТ51.95.050</w:t>
      </w:r>
      <w:r>
        <w:br/>
      </w:r>
      <w:r>
        <w:rPr/>
        <w:t>26) Заземление</w:t>
      </w:r>
      <w:r>
        <w:br/>
      </w:r>
      <w:r>
        <w:rPr/>
        <w:t>— 1 —</w:t>
      </w:r>
      <w:r>
        <w:br/>
      </w:r>
      <w:r>
        <w:rPr/>
        <w:t>ПСК2.091</w:t>
      </w:r>
      <w:r>
        <w:br/>
      </w:r>
      <w:r>
        <w:rPr/>
        <w:t>27) Кронштейн</w:t>
      </w:r>
      <w:r>
        <w:br/>
      </w:r>
      <w:r>
        <w:rPr/>
        <w:t>— 1 —</w:t>
      </w:r>
      <w:r>
        <w:br/>
      </w:r>
      <w:r>
        <w:rPr/>
        <w:t>ТАКТ51-01.08М-III/6</w:t>
      </w:r>
      <w:r>
        <w:br/>
      </w:r>
      <w:r>
        <w:rPr/>
        <w:t>Уложены в ящике стойки</w:t>
      </w:r>
      <w:r>
        <w:br/>
      </w:r>
      <w:r>
        <w:rPr/>
        <w:t>—</w:t>
      </w:r>
      <w:r>
        <w:br/>
      </w:r>
      <w:r>
        <w:rPr/>
        <w:t>Уложен на две стойки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b/>
              </w:rPr>
              <w:t>ТАКТ51.97.003</w:t>
            </w:r>
          </w:p>
        </w:tc>
        <w:tc>
          <w:tcPr>
            <w:tcW w:type="dxa" w:w="2523"/>
          </w:tcPr>
          <w:p>
            <w:r>
              <w:rPr>
                <w:b/>
              </w:rPr>
              <w:t>28) Ручка</w:t>
            </w:r>
          </w:p>
        </w:tc>
        <w:tc>
          <w:tcPr>
            <w:tcW w:type="dxa" w:w="2523"/>
          </w:tcPr>
          <w:p>
            <w:r>
              <w:rPr>
                <w:b/>
              </w:rPr>
              <w:t>—</w:t>
            </w:r>
          </w:p>
        </w:tc>
        <w:tc>
          <w:tcPr>
            <w:tcW w:type="dxa" w:w="2523"/>
          </w:tcPr>
          <w:p>
            <w:r>
              <w:rPr>
                <w:b/>
              </w:rPr>
              <w:t>4</w:t>
            </w:r>
          </w:p>
        </w:tc>
        <w:tc>
          <w:tcPr>
            <w:tcW w:type="dxa" w:w="2523"/>
          </w:tcPr>
          <w:p>
            <w:r>
              <w:rPr>
                <w:b/>
              </w:rPr>
              <w:t>—</w:t>
            </w:r>
          </w:p>
        </w:tc>
        <w:tc>
          <w:tcPr>
            <w:tcW w:type="dxa" w:w="2523"/>
          </w:tcPr>
          <w:p>
            <w:r>
              <w:rPr>
                <w:b/>
              </w:rPr>
              <w:t>Уложены в колпаке стойки</w:t>
            </w:r>
          </w:p>
        </w:tc>
      </w:tr>
      <w:tr>
        <w:tc>
          <w:tcPr>
            <w:tcW w:type="dxa" w:w="2523"/>
          </w:tcPr>
          <w:p>
            <w:r>
              <w:rPr/>
              <w:t>ТАКТ51.98.910</w:t>
            </w:r>
          </w:p>
        </w:tc>
        <w:tc>
          <w:tcPr>
            <w:tcW w:type="dxa" w:w="2523"/>
          </w:tcPr>
          <w:p>
            <w:r>
              <w:rPr/>
              <w:t>29) Колесо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4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ТАКТ51-01.08М-Ш13/6</w:t>
            </w:r>
          </w:p>
        </w:tc>
      </w:tr>
      <w:tr>
        <w:tc>
          <w:tcPr>
            <w:tcW w:type="dxa" w:w="2523"/>
          </w:tcPr>
          <w:p>
            <w:r>
              <w:rPr/>
              <w:t>ТНКС33-02</w:t>
            </w:r>
          </w:p>
        </w:tc>
        <w:tc>
          <w:tcPr>
            <w:tcW w:type="dxa" w:w="2523"/>
          </w:tcPr>
          <w:p>
            <w:r>
              <w:rPr/>
              <w:t>30) Насосно-компрессорная система в том числе: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ТНКС33.01.000*</w:t>
            </w:r>
          </w:p>
        </w:tc>
        <w:tc>
          <w:tcPr>
            <w:tcW w:type="dxa" w:w="2523"/>
          </w:tcPr>
          <w:p>
            <w:r>
              <w:rPr/>
              <w:t>насосно-компрессорная установка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12290</w:t>
            </w:r>
          </w:p>
        </w:tc>
        <w:tc>
          <w:tcPr>
            <w:tcW w:type="dxa" w:w="2523"/>
          </w:tcPr>
          <w:p>
            <w:r>
              <w:rPr/>
              <w:t>ТАКТ51-01.08М-Ш1/6</w:t>
            </w:r>
          </w:p>
        </w:tc>
      </w:tr>
      <w:tr>
        <w:tc>
          <w:tcPr>
            <w:tcW w:type="dxa" w:w="2523"/>
          </w:tcPr>
          <w:p>
            <w:r>
              <w:rPr/>
              <w:t>ТНКС33.02.000</w:t>
            </w:r>
          </w:p>
        </w:tc>
        <w:tc>
          <w:tcPr>
            <w:tcW w:type="dxa" w:w="2523"/>
          </w:tcPr>
          <w:p>
            <w:r>
              <w:rPr/>
              <w:t>блок коммутации пневмовоздействий</w:t>
            </w:r>
          </w:p>
        </w:tc>
        <w:tc>
          <w:tcPr>
            <w:tcW w:type="dxa" w:w="2523"/>
          </w:tcPr>
          <w:p>
            <w:r>
              <w:rPr/>
              <w:t>—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94598</w:t>
            </w:r>
          </w:p>
        </w:tc>
        <w:tc>
          <w:tcPr>
            <w:tcW w:type="dxa" w:w="2523"/>
          </w:tcPr>
          <w:p/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ТНКС33-П1*</w:t>
            </w:r>
          </w:p>
        </w:tc>
        <w:tc>
          <w:tcPr>
            <w:tcW w:type="dxa" w:w="2163"/>
          </w:tcPr>
          <w:p>
            <w:r>
              <w:rPr/>
              <w:t>контрольный объем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ТАКТ51-01.08М-III5/6</w:t>
            </w:r>
          </w:p>
        </w:tc>
        <w:tc>
          <w:tcPr>
            <w:tcW w:type="dxa" w:w="2163"/>
          </w:tcPr>
          <w:p>
            <w:r>
              <w:rPr/>
              <w:t>Установлен на БК</w:t>
            </w:r>
          </w:p>
        </w:tc>
      </w:tr>
      <w:tr>
        <w:tc>
          <w:tcPr>
            <w:tcW w:type="dxa" w:w="2163"/>
          </w:tcPr>
          <w:p>
            <w:r>
              <w:rPr/>
              <w:t>ТНКА36* (или ТСЦР25.06.200-11)</w:t>
            </w:r>
          </w:p>
        </w:tc>
        <w:tc>
          <w:tcPr>
            <w:tcW w:type="dxa" w:w="2163"/>
          </w:tcPr>
          <w:p>
            <w:r>
              <w:rPr/>
              <w:t>шланг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ТАКТ51-01.08М-III1/6</w:t>
            </w:r>
          </w:p>
        </w:tc>
        <w:tc>
          <w:tcPr>
            <w:tcW w:type="dxa" w:w="2163"/>
          </w:tcPr>
          <w:p>
            <w:r>
              <w:rPr/>
              <w:t>Уложены в колпаке стойки</w:t>
            </w:r>
          </w:p>
        </w:tc>
      </w:tr>
      <w:tr>
        <w:tc>
          <w:tcPr>
            <w:tcW w:type="dxa" w:w="2163"/>
          </w:tcPr>
          <w:p>
            <w:r>
              <w:rPr/>
              <w:t>ТНКА36-01* (или ТСЦР25.06.200-12)</w:t>
            </w:r>
          </w:p>
        </w:tc>
        <w:tc>
          <w:tcPr>
            <w:tcW w:type="dxa" w:w="2163"/>
          </w:tcPr>
          <w:p>
            <w:r>
              <w:rPr/>
              <w:t>шланг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ТНКА36-02* (или ТСЦР25.06.200-13)</w:t>
            </w:r>
          </w:p>
        </w:tc>
        <w:tc>
          <w:tcPr>
            <w:tcW w:type="dxa" w:w="2163"/>
          </w:tcPr>
          <w:p>
            <w:r>
              <w:rPr/>
              <w:t>шланг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ТНКА36-03* (или ТСЦР25.06.200-14)</w:t>
            </w:r>
          </w:p>
        </w:tc>
        <w:tc>
          <w:tcPr>
            <w:tcW w:type="dxa" w:w="2163"/>
          </w:tcPr>
          <w:p>
            <w:r>
              <w:rPr/>
              <w:t>шланг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ТНКА36-04* (или ТСЦР25.06.200-15)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/>
              <w:t>шланг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rPr/>
              <w:t>ПСК2.410</w:t>
            </w:r>
          </w:p>
        </w:tc>
        <w:tc>
          <w:tcPr>
            <w:tcW w:type="dxa" w:w="3028"/>
          </w:tcPr>
          <w:p>
            <w:r>
              <w:rPr/>
              <w:t>шланг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>
            <w:r>
              <w:rPr/>
              <w:t>ПСК2.410-01</w:t>
            </w:r>
          </w:p>
        </w:tc>
        <w:tc>
          <w:tcPr>
            <w:tcW w:type="dxa" w:w="3028"/>
          </w:tcPr>
          <w:p>
            <w:r>
              <w:rPr/>
              <w:t>шланг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>
            <w:r>
              <w:rPr/>
              <w:t>ТНКС33-П2.020-02</w:t>
            </w:r>
          </w:p>
        </w:tc>
        <w:tc>
          <w:tcPr>
            <w:tcW w:type="dxa" w:w="3028"/>
          </w:tcPr>
          <w:p>
            <w:r>
              <w:rPr/>
              <w:t>шланг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>
            <w:r>
              <w:rPr/>
              <w:t>ТНКС33-П2.020-03</w:t>
            </w:r>
          </w:p>
        </w:tc>
        <w:tc>
          <w:tcPr>
            <w:tcW w:type="dxa" w:w="3028"/>
          </w:tcPr>
          <w:p>
            <w:r>
              <w:rPr/>
              <w:t>шланг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>
            <w:r>
              <w:rPr/>
              <w:t>ТНКС33-П2.020-04</w:t>
            </w:r>
          </w:p>
        </w:tc>
        <w:tc>
          <w:tcPr>
            <w:tcW w:type="dxa" w:w="3028"/>
          </w:tcPr>
          <w:p>
            <w:r>
              <w:rPr/>
              <w:t>шланг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>
            <w:r>
              <w:rPr/>
              <w:t>ТНКС33-П2.020-05</w:t>
            </w:r>
          </w:p>
        </w:tc>
        <w:tc>
          <w:tcPr>
            <w:tcW w:type="dxa" w:w="3028"/>
          </w:tcPr>
          <w:p>
            <w:r>
              <w:rPr/>
              <w:t>шланг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>
            <w:r>
              <w:rPr/>
              <w:t>ТНКС33-П2.020-06</w:t>
            </w:r>
          </w:p>
        </w:tc>
        <w:tc>
          <w:tcPr>
            <w:tcW w:type="dxa" w:w="3028"/>
          </w:tcPr>
          <w:p>
            <w:r>
              <w:rPr/>
              <w:t>шланг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>
            <w:r>
              <w:rPr/>
              <w:t>ПС11</w:t>
            </w:r>
          </w:p>
        </w:tc>
        <w:tc>
          <w:tcPr>
            <w:tcW w:type="dxa" w:w="3028"/>
          </w:tcPr>
          <w:p>
            <w:r>
              <w:rPr/>
              <w:t>2 Стол оператора в составе: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>
                <w:highlight w:val="yellow"/>
              </w:rPr>
              <w:t>3695</w:t>
            </w:r>
          </w:p>
        </w:tc>
      </w:tr>
      <w:tr>
        <w:tc>
          <w:tcPr>
            <w:tcW w:type="dxa" w:w="3028"/>
          </w:tcPr>
          <w:p>
            <w:r>
              <w:rPr/>
              <w:t>ПУВИ</w:t>
            </w:r>
          </w:p>
        </w:tc>
        <w:tc>
          <w:tcPr>
            <w:tcW w:type="dxa" w:w="3028"/>
          </w:tcPr>
          <w:p>
            <w:r>
              <w:rPr/>
              <w:t>1) Устройство выпада перфо-</w:t>
            </w:r>
            <w:r>
              <w:br/>
            </w:r>
            <w:r>
              <w:rPr/>
              <w:t>ленточное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>
                <w:highlight w:val="yellow"/>
              </w:rPr>
              <w:t>Т4563</w:t>
            </w:r>
          </w:p>
        </w:tc>
      </w:tr>
      <w:tr>
        <w:tc>
          <w:tcPr>
            <w:tcW w:type="dxa" w:w="3028"/>
          </w:tcPr>
          <w:p>
            <w:r>
              <w:rPr/>
              <w:t>ПЦПУ6</w:t>
            </w:r>
          </w:p>
        </w:tc>
        <w:tc>
          <w:tcPr>
            <w:tcW w:type="dxa" w:w="3028"/>
          </w:tcPr>
          <w:p>
            <w:r>
              <w:rPr/>
              <w:t>2) Цифропечатающее устройство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>
                <w:highlight w:val="yellow"/>
              </w:rPr>
              <w:t>С6366</w:t>
            </w:r>
          </w:p>
        </w:tc>
      </w:tr>
    </w:tbl>
    <w:p/>
    <w:p>
      <w:r>
        <w:rPr/>
        <w:t>ТАКТ51-01.08М-Ш2/6</w:t>
      </w:r>
    </w:p>
    <w:p>
      <w:r>
        <w:rPr/>
        <w:t xml:space="preserve">ТАКТ51.16.000 3) Блок звуковой сигнализации — 1 </w:t>
      </w:r>
      <w:r>
        <w:rPr>
          <w:highlight w:val="yellow"/>
        </w:rPr>
        <w:t>43181</w:t>
      </w:r>
    </w:p>
    <w:p>
      <w:r>
        <w:rPr/>
        <w:t xml:space="preserve">ТАКТ51.51.000 4) Блок вычислителя цифрового (БВЦ) — 1 </w:t>
      </w:r>
      <w:r>
        <w:rPr>
          <w:highlight w:val="yellow"/>
        </w:rPr>
        <w:t>24820</w:t>
      </w:r>
    </w:p>
    <w:p>
      <w:r>
        <w:rPr/>
        <w:t xml:space="preserve">ТФУ164* 5) Блок фотоумножителя в том числе: — 1 </w:t>
      </w:r>
      <w:r>
        <w:rPr>
          <w:highlight w:val="yellow"/>
        </w:rPr>
        <w:t>384</w:t>
      </w:r>
    </w:p>
    <w:p>
      <w:r>
        <w:rPr/>
        <w:t xml:space="preserve">Источник бета-излучения БИС-МНА-1 ТУ95.1068-83 — 1 </w:t>
      </w:r>
      <w:r>
        <w:rPr>
          <w:highlight w:val="yellow"/>
        </w:rPr>
        <w:t>454</w:t>
      </w:r>
    </w:p>
    <w:p>
      <w:r>
        <w:rPr/>
        <w:t xml:space="preserve">Паспорт сИЗ.411.006ПС — 1 </w:t>
      </w:r>
      <w:r>
        <w:rPr>
          <w:highlight w:val="yellow"/>
        </w:rPr>
        <w:t>1353</w:t>
      </w:r>
      <w:r>
        <w:rPr/>
        <w:t xml:space="preserve"> ТАКТ51-01.08М-Ш1/6 Уложен в кармане чехла</w:t>
      </w:r>
    </w:p>
    <w:p>
      <w:r>
        <w:rPr/>
        <w:t xml:space="preserve">ТП515-01* 6) Подставка — 1 </w:t>
      </w:r>
      <w:r>
        <w:rPr>
          <w:highlight w:val="yellow"/>
        </w:rPr>
        <w:t>40468</w:t>
      </w:r>
      <w:r>
        <w:rPr/>
        <w:t xml:space="preserve"> ТАКТ51-01.08М-Ш2/6</w:t>
      </w:r>
    </w:p>
    <w:p>
      <w:r>
        <w:rPr/>
        <w:t>Дата изготовления источника «</w:t>
      </w:r>
      <w:r>
        <w:rPr>
          <w:highlight w:val="yellow"/>
        </w:rPr>
        <w:t>25</w:t>
      </w:r>
      <w:r>
        <w:rPr/>
        <w:t xml:space="preserve">» </w:t>
      </w:r>
      <w:r>
        <w:rPr>
          <w:highlight w:val="yellow"/>
        </w:rPr>
        <w:t>апреля</w:t>
      </w:r>
      <w:r>
        <w:rPr/>
        <w:t xml:space="preserve"> </w:t>
      </w:r>
      <w:r>
        <w:rPr>
          <w:highlight w:val="yellow"/>
        </w:rPr>
        <w:t>2006</w:t>
      </w:r>
      <w:r>
        <w:rPr/>
        <w:t xml:space="preserve"> г.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ТАКТ51.80.210*</w:t>
            </w:r>
          </w:p>
        </w:tc>
        <w:tc>
          <w:tcPr>
            <w:tcW w:type="dxa" w:w="2163"/>
          </w:tcPr>
          <w:p>
            <w:r>
              <w:rPr/>
              <w:t>3 Закоротка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174626</w:t>
            </w:r>
          </w:p>
        </w:tc>
        <w:tc>
          <w:tcPr>
            <w:tcW w:type="dxa" w:w="2163"/>
          </w:tcPr>
          <w:p>
            <w:r>
              <w:rPr/>
              <w:t>ТАКТ51-01.08М-Ш12/6</w:t>
            </w:r>
          </w:p>
        </w:tc>
        <w:tc>
          <w:tcPr>
            <w:tcW w:type="dxa" w:w="2163"/>
          </w:tcPr>
          <w:p>
            <w:r>
              <w:rPr/>
              <w:t>Установлены на БВЦ</w:t>
            </w:r>
          </w:p>
        </w:tc>
      </w:tr>
      <w:tr>
        <w:tc>
          <w:tcPr>
            <w:tcW w:type="dxa" w:w="2163"/>
          </w:tcPr>
          <w:p>
            <w:r>
              <w:rPr/>
              <w:t>ТАКТ51.80.370*</w:t>
            </w:r>
          </w:p>
        </w:tc>
        <w:tc>
          <w:tcPr>
            <w:tcW w:type="dxa" w:w="2163"/>
          </w:tcPr>
          <w:p>
            <w:r>
              <w:rPr/>
              <w:t>4 Закоротка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106</w:t>
            </w:r>
          </w:p>
        </w:tc>
        <w:tc>
          <w:tcPr>
            <w:tcW w:type="dxa" w:w="2163"/>
          </w:tcPr>
          <w:p>
            <w:r>
              <w:rPr/>
              <w:t>ТАКТ51-01.08М-Ш12/6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ТАКТ51.19.000*</w:t>
            </w:r>
          </w:p>
        </w:tc>
        <w:tc>
          <w:tcPr>
            <w:tcW w:type="dxa" w:w="2163"/>
          </w:tcPr>
          <w:p>
            <w:r>
              <w:rPr/>
              <w:t>5 Блок контроля (БК)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76893</w:t>
            </w:r>
          </w:p>
        </w:tc>
        <w:tc>
          <w:tcPr>
            <w:tcW w:type="dxa" w:w="2163"/>
          </w:tcPr>
          <w:p>
            <w:r>
              <w:rPr/>
              <w:t>ТАКТ51-01.08М-Ш15/6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ПСК2.031</w:t>
            </w:r>
          </w:p>
        </w:tc>
        <w:tc>
          <w:tcPr>
            <w:tcW w:type="dxa" w:w="2163"/>
          </w:tcPr>
          <w:p>
            <w:r>
              <w:rPr/>
              <w:t>1) Кронштейн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ТАКТ51-01.08М-Ш15/6</w:t>
            </w:r>
          </w:p>
        </w:tc>
        <w:tc>
          <w:tcPr>
            <w:tcW w:type="dxa" w:w="2163"/>
          </w:tcPr>
          <w:p>
            <w:r>
              <w:rPr/>
              <w:t>Установлены на БК</w:t>
            </w:r>
          </w:p>
        </w:tc>
      </w:tr>
    </w:tbl>
    <w:p/>
    <w:p>
      <w:r>
        <w:rPr/>
        <w:t>ТАКТ51.19.221</w:t>
      </w:r>
      <w:r>
        <w:br/>
      </w:r>
      <w:r>
        <w:rPr/>
        <w:t>2) Крышка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  <w:r>
        <w:br/>
      </w:r>
    </w:p>
    <w:p>
      <w:r>
        <w:rPr/>
        <w:t>ТАКТ51.51.400*</w:t>
      </w:r>
      <w:r>
        <w:br/>
      </w:r>
      <w:r>
        <w:rPr/>
        <w:t>6 Пульт контроля и управления (ПКУ)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T1415</w:t>
      </w:r>
      <w:r>
        <w:br/>
      </w:r>
    </w:p>
    <w:p>
      <w:r>
        <w:rPr/>
        <w:t>ТАКТ51.51.500*</w:t>
      </w:r>
      <w:r>
        <w:br/>
      </w:r>
      <w:r>
        <w:rPr/>
        <w:t>1) Щуп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  <w:r>
        <w:br/>
      </w:r>
    </w:p>
    <w:p>
      <w:r>
        <w:rPr/>
        <w:t>ТАКТ51.51.600*</w:t>
      </w:r>
      <w:r>
        <w:br/>
      </w:r>
      <w:r>
        <w:rPr/>
        <w:t>2) Закоротка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T4333</w:t>
      </w:r>
      <w:r>
        <w:br/>
      </w:r>
    </w:p>
    <w:p>
      <w:r>
        <w:rPr/>
        <w:t>ТАКТ51-01.200</w:t>
      </w:r>
      <w:r>
        <w:br/>
      </w:r>
      <w:r>
        <w:rPr/>
        <w:t>7 ЗИП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  <w:r>
        <w:br/>
      </w:r>
    </w:p>
    <w:p>
      <w:r>
        <w:rPr/>
        <w:t>ТАКТ51.890*</w:t>
      </w:r>
      <w:r>
        <w:br/>
      </w:r>
      <w:r>
        <w:rPr/>
        <w:t>1) Чемодан с ЗИП в составе: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C5096</w:t>
      </w:r>
      <w:r>
        <w:br/>
      </w:r>
    </w:p>
    <w:p>
      <w:r>
        <w:rPr/>
        <w:t>ТАКТ51.250-01</w:t>
      </w:r>
      <w:r>
        <w:br/>
      </w:r>
      <w:r>
        <w:rPr/>
        <w:t>Комплект перфолент в составе: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  <w:r>
        <w:br/>
      </w:r>
    </w:p>
    <w:p>
      <w:r>
        <w:rPr/>
        <w:t>ТАКТ51.004-59*</w:t>
      </w:r>
      <w:r>
        <w:br/>
      </w:r>
      <w:r>
        <w:rPr/>
        <w:t>перфолента</w:t>
      </w:r>
      <w:r>
        <w:br/>
      </w:r>
      <w:r>
        <w:rPr/>
        <w:t>—</w:t>
      </w:r>
      <w:r>
        <w:br/>
      </w:r>
      <w:r>
        <w:rPr/>
        <w:t>3</w:t>
      </w:r>
      <w:r>
        <w:br/>
      </w:r>
      <w:r>
        <w:rPr>
          <w:highlight w:val="yellow"/>
        </w:rPr>
        <w:t>244 215</w:t>
      </w:r>
      <w:r>
        <w:rPr>
          <w:highlight w:val="yellow"/>
        </w:rPr>
        <w:br/>
      </w:r>
      <w:r>
        <w:rPr>
          <w:highlight w:val="yellow"/>
        </w:rPr>
        <w:t>216</w:t>
      </w:r>
      <w:r>
        <w:br/>
      </w:r>
    </w:p>
    <w:p>
      <w:r>
        <w:rPr/>
        <w:t>ТАКТ51.004-27*</w:t>
      </w:r>
      <w:r>
        <w:br/>
      </w:r>
      <w:r>
        <w:rPr/>
        <w:t>перфолента</w:t>
      </w:r>
      <w:r>
        <w:br/>
      </w:r>
      <w:r>
        <w:rPr/>
        <w:t>—</w:t>
      </w:r>
      <w:r>
        <w:br/>
      </w:r>
      <w:r>
        <w:rPr/>
        <w:t>3</w:t>
      </w:r>
      <w:r>
        <w:br/>
      </w:r>
      <w:r>
        <w:rPr>
          <w:highlight w:val="yellow"/>
        </w:rPr>
        <w:t>202 203</w:t>
      </w:r>
      <w:r>
        <w:rPr>
          <w:highlight w:val="yellow"/>
        </w:rPr>
        <w:br/>
      </w:r>
      <w:r>
        <w:rPr>
          <w:highlight w:val="yellow"/>
        </w:rPr>
        <w:t>204</w:t>
      </w:r>
      <w:r>
        <w:br/>
      </w:r>
    </w:p>
    <w:p>
      <w:r>
        <w:rPr/>
        <w:t>ТАКТ51.004-49*</w:t>
      </w:r>
      <w:r>
        <w:br/>
      </w:r>
      <w:r>
        <w:rPr/>
        <w:t>перфолента</w:t>
      </w:r>
      <w:r>
        <w:br/>
      </w:r>
      <w:r>
        <w:rPr/>
        <w:t>—</w:t>
      </w:r>
      <w:r>
        <w:br/>
      </w:r>
      <w:r>
        <w:rPr/>
        <w:t>3</w:t>
      </w:r>
      <w:r>
        <w:br/>
      </w:r>
      <w:r>
        <w:rPr>
          <w:highlight w:val="yellow"/>
        </w:rPr>
        <w:t>196 194</w:t>
      </w:r>
      <w:r>
        <w:rPr>
          <w:highlight w:val="yellow"/>
        </w:rPr>
        <w:br/>
      </w:r>
      <w:r>
        <w:rPr>
          <w:highlight w:val="yellow"/>
        </w:rPr>
        <w:t>198</w:t>
      </w:r>
      <w:r>
        <w:br/>
      </w:r>
    </w:p>
    <w:p>
      <w:r>
        <w:rPr/>
        <w:t>ТАКТ51-01.08М-Ш6/6</w:t>
      </w:r>
      <w:r>
        <w:br/>
      </w:r>
      <w:r>
        <w:rPr/>
        <w:t>Установлена на ПКУ</w:t>
      </w:r>
      <w:r>
        <w:br/>
      </w:r>
    </w:p>
    <w:p>
      <w:r>
        <w:rPr/>
        <w:t>ТАКТ51-01.08М-Ш4/6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/>
              <w:t>ТАКТ51.004-36*</w:t>
            </w:r>
          </w:p>
        </w:tc>
        <w:tc>
          <w:tcPr>
            <w:tcW w:type="dxa" w:w="3028"/>
          </w:tcPr>
          <w:p>
            <w:r>
              <w:rPr/>
              <w:t>перфолента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3</w:t>
            </w:r>
          </w:p>
        </w:tc>
        <w:tc>
          <w:tcPr>
            <w:tcW w:type="dxa" w:w="3028"/>
          </w:tcPr>
          <w:p>
            <w:r>
              <w:rPr>
                <w:highlight w:val="yellow"/>
              </w:rPr>
              <w:t>184 188</w:t>
            </w:r>
            <w:r>
              <w:br/>
            </w:r>
            <w:r>
              <w:rPr>
                <w:highlight w:val="yellow"/>
              </w:rPr>
              <w:t>189</w:t>
            </w:r>
          </w:p>
        </w:tc>
      </w:tr>
      <w:tr>
        <w:tc>
          <w:tcPr>
            <w:tcW w:type="dxa" w:w="3028"/>
          </w:tcPr>
          <w:p>
            <w:r>
              <w:rPr/>
              <w:t>ТАКТ51.004-37*</w:t>
            </w:r>
          </w:p>
        </w:tc>
        <w:tc>
          <w:tcPr>
            <w:tcW w:type="dxa" w:w="3028"/>
          </w:tcPr>
          <w:p>
            <w:r>
              <w:rPr/>
              <w:t>перфолента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3</w:t>
            </w:r>
          </w:p>
        </w:tc>
        <w:tc>
          <w:tcPr>
            <w:tcW w:type="dxa" w:w="3028"/>
          </w:tcPr>
          <w:p>
            <w:r>
              <w:rPr>
                <w:highlight w:val="yellow"/>
              </w:rPr>
              <w:t>190 191</w:t>
            </w:r>
            <w:r>
              <w:br/>
            </w:r>
            <w:r>
              <w:rPr>
                <w:highlight w:val="yellow"/>
              </w:rPr>
              <w:t>192</w:t>
            </w:r>
          </w:p>
        </w:tc>
      </w:tr>
      <w:tr>
        <w:tc>
          <w:tcPr>
            <w:tcW w:type="dxa" w:w="3028"/>
          </w:tcPr>
          <w:p>
            <w:r>
              <w:rPr/>
              <w:t>ТАКТ51.004-38*</w:t>
            </w:r>
          </w:p>
        </w:tc>
        <w:tc>
          <w:tcPr>
            <w:tcW w:type="dxa" w:w="3028"/>
          </w:tcPr>
          <w:p>
            <w:r>
              <w:rPr/>
              <w:t>перфолента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3</w:t>
            </w:r>
          </w:p>
        </w:tc>
        <w:tc>
          <w:tcPr>
            <w:tcW w:type="dxa" w:w="3028"/>
          </w:tcPr>
          <w:p>
            <w:r>
              <w:rPr>
                <w:highlight w:val="yellow"/>
              </w:rPr>
              <w:t>199 200</w:t>
            </w:r>
            <w:r>
              <w:br/>
            </w:r>
            <w:r>
              <w:rPr>
                <w:highlight w:val="yellow"/>
              </w:rPr>
              <w:t>201</w:t>
            </w:r>
          </w:p>
        </w:tc>
      </w:tr>
      <w:tr>
        <w:tc>
          <w:tcPr>
            <w:tcW w:type="dxa" w:w="3028"/>
          </w:tcPr>
          <w:p>
            <w:r>
              <w:rPr/>
              <w:t>ТАКТ51.004-95*</w:t>
            </w:r>
          </w:p>
        </w:tc>
        <w:tc>
          <w:tcPr>
            <w:tcW w:type="dxa" w:w="3028"/>
          </w:tcPr>
          <w:p>
            <w:r>
              <w:rPr/>
              <w:t>перфолента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3</w:t>
            </w:r>
          </w:p>
        </w:tc>
        <w:tc>
          <w:tcPr>
            <w:tcW w:type="dxa" w:w="3028"/>
          </w:tcPr>
          <w:p>
            <w:r>
              <w:rPr>
                <w:highlight w:val="yellow"/>
              </w:rPr>
              <w:t>184 185</w:t>
            </w:r>
            <w:r>
              <w:br/>
            </w:r>
            <w:r>
              <w:rPr>
                <w:highlight w:val="yellow"/>
              </w:rPr>
              <w:t>186</w:t>
            </w:r>
          </w:p>
        </w:tc>
      </w:tr>
      <w:tr>
        <w:tc>
          <w:tcPr>
            <w:tcW w:type="dxa" w:w="3028"/>
          </w:tcPr>
          <w:p>
            <w:r>
              <w:rPr/>
              <w:t>ТАКТ51.004-40*</w:t>
            </w:r>
          </w:p>
        </w:tc>
        <w:tc>
          <w:tcPr>
            <w:tcW w:type="dxa" w:w="3028"/>
          </w:tcPr>
          <w:p>
            <w:r>
              <w:rPr/>
              <w:t>перфолента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3</w:t>
            </w:r>
          </w:p>
        </w:tc>
        <w:tc>
          <w:tcPr>
            <w:tcW w:type="dxa" w:w="3028"/>
          </w:tcPr>
          <w:p>
            <w:r>
              <w:rPr>
                <w:highlight w:val="yellow"/>
              </w:rPr>
              <w:t>181 182</w:t>
            </w:r>
            <w:r>
              <w:br/>
            </w:r>
            <w:r>
              <w:rPr>
                <w:highlight w:val="yellow"/>
              </w:rPr>
              <w:t>183</w:t>
            </w:r>
          </w:p>
        </w:tc>
      </w:tr>
      <w:tr>
        <w:tc>
          <w:tcPr>
            <w:tcW w:type="dxa" w:w="3028"/>
          </w:tcPr>
          <w:p>
            <w:r>
              <w:rPr/>
              <w:t>ТАКТ51.004-42*</w:t>
            </w:r>
          </w:p>
        </w:tc>
        <w:tc>
          <w:tcPr>
            <w:tcW w:type="dxa" w:w="3028"/>
          </w:tcPr>
          <w:p>
            <w:r>
              <w:rPr/>
              <w:t>перфолента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3</w:t>
            </w:r>
          </w:p>
        </w:tc>
        <w:tc>
          <w:tcPr>
            <w:tcW w:type="dxa" w:w="3028"/>
          </w:tcPr>
          <w:p>
            <w:r>
              <w:rPr>
                <w:highlight w:val="yellow"/>
              </w:rPr>
              <w:t>193 194</w:t>
            </w:r>
            <w:r>
              <w:br/>
            </w:r>
            <w:r>
              <w:rPr>
                <w:highlight w:val="yellow"/>
              </w:rPr>
              <w:t>195</w:t>
            </w:r>
          </w:p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TAKT51.004-93*</w:t>
            </w:r>
          </w:p>
        </w:tc>
        <w:tc>
          <w:tcPr>
            <w:tcW w:type="dxa" w:w="2163"/>
          </w:tcPr>
          <w:p>
            <w:r>
              <w:rPr/>
              <w:t>перфолента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3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208 209</w:t>
            </w:r>
            <w:r>
              <w:br/>
            </w:r>
            <w:r>
              <w:rPr>
                <w:highlight w:val="yellow"/>
              </w:rPr>
              <w:t>210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TAKT51.004-94*</w:t>
            </w:r>
          </w:p>
        </w:tc>
        <w:tc>
          <w:tcPr>
            <w:tcW w:type="dxa" w:w="2163"/>
          </w:tcPr>
          <w:p>
            <w:r>
              <w:rPr/>
              <w:t>перфолента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3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211 212</w:t>
            </w:r>
            <w:r>
              <w:br/>
            </w:r>
            <w:r>
              <w:rPr>
                <w:highlight w:val="yellow"/>
              </w:rPr>
              <w:t>213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TAKT51.004-99*</w:t>
            </w:r>
          </w:p>
        </w:tc>
        <w:tc>
          <w:tcPr>
            <w:tcW w:type="dxa" w:w="2163"/>
          </w:tcPr>
          <w:p>
            <w:r>
              <w:rPr/>
              <w:t>перфолента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3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205 206</w:t>
            </w:r>
            <w:r>
              <w:br/>
            </w:r>
            <w:r>
              <w:rPr>
                <w:highlight w:val="yellow"/>
              </w:rPr>
              <w:t>207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ПБВД2.080-2</w:t>
      </w:r>
      <w:r>
        <w:br/>
      </w:r>
      <w:r>
        <w:rPr/>
        <w:t>кассета</w:t>
      </w:r>
      <w:r>
        <w:br/>
      </w:r>
      <w:r>
        <w:rPr/>
        <w:t>—</w:t>
      </w:r>
      <w:r>
        <w:br/>
      </w:r>
      <w:r>
        <w:rPr/>
        <w:t>36</w:t>
      </w:r>
      <w:r>
        <w:br/>
      </w:r>
      <w:r>
        <w:rPr/>
        <w:t>—</w:t>
      </w:r>
    </w:p>
    <w:p>
      <w:r>
        <w:rPr/>
        <w:t>ТСВ51-П4.120</w:t>
      </w:r>
      <w:r>
        <w:br/>
      </w:r>
      <w:r>
        <w:rPr/>
        <w:t>тара</w:t>
      </w:r>
      <w:r>
        <w:br/>
      </w:r>
      <w:r>
        <w:rPr/>
        <w:t>—</w:t>
      </w:r>
      <w:r>
        <w:br/>
      </w:r>
      <w:r>
        <w:rPr/>
        <w:t>36</w:t>
      </w:r>
      <w:r>
        <w:br/>
      </w:r>
      <w:r>
        <w:rPr/>
        <w:t>—</w:t>
      </w:r>
    </w:p>
    <w:p>
      <w:r>
        <w:rPr/>
        <w:t>ТАКТ51.900*</w:t>
      </w:r>
      <w:r>
        <w:br/>
      </w:r>
      <w:r>
        <w:rPr/>
        <w:t>2) Чемодан с ЗИП в составе: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25226</w:t>
      </w:r>
    </w:p>
    <w:p>
      <w:r>
        <w:rPr/>
        <w:t>ТАКТ51.00.010</w:t>
      </w:r>
      <w:r>
        <w:br/>
      </w:r>
      <w:r>
        <w:rPr/>
        <w:t>ключ</w:t>
      </w:r>
      <w:r>
        <w:br/>
      </w:r>
      <w:r>
        <w:rPr/>
        <w:t>—</w:t>
      </w:r>
      <w:r>
        <w:br/>
      </w:r>
      <w:r>
        <w:rPr/>
        <w:t>4</w:t>
      </w:r>
      <w:r>
        <w:br/>
      </w:r>
      <w:r>
        <w:rPr/>
        <w:t>—</w:t>
      </w:r>
    </w:p>
    <w:p>
      <w:r>
        <w:rPr/>
        <w:t>СО-327П.460</w:t>
      </w:r>
      <w:r>
        <w:br/>
      </w:r>
      <w:r>
        <w:rPr/>
        <w:t>желоб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</w:p>
    <w:p>
      <w:r>
        <w:rPr/>
        <w:t>ТСЦР25.10.070</w:t>
      </w:r>
      <w:r>
        <w:br/>
      </w:r>
      <w:r>
        <w:rPr/>
        <w:t>банка с маслом 132-08</w:t>
      </w:r>
      <w:r>
        <w:br/>
      </w:r>
      <w:r>
        <w:rPr/>
        <w:t>ГОСТ18375-73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</w:p>
    <w:p>
      <w:r>
        <w:rPr/>
        <w:t>ПЦПУ6.01.170</w:t>
      </w:r>
      <w:r>
        <w:br/>
      </w:r>
      <w:r>
        <w:rPr/>
        <w:t>р&lt;ul&gt;он&lt;/ul&gt; бумагной ленты</w:t>
      </w:r>
      <w:r>
        <w:br/>
      </w:r>
      <w:r>
        <w:rPr/>
        <w:t>—</w:t>
      </w:r>
      <w:r>
        <w:br/>
      </w:r>
      <w:r>
        <w:rPr/>
        <w:t>8</w:t>
      </w:r>
      <w:r>
        <w:br/>
      </w:r>
      <w:r>
        <w:rPr/>
        <w:t>—</w:t>
      </w:r>
    </w:p>
    <w:p>
      <w:r>
        <w:rPr/>
        <w:t>ПЦПУ6.620</w:t>
      </w:r>
      <w:r>
        <w:br/>
      </w:r>
      <w:r>
        <w:rPr/>
        <w:t>ролик красящий</w:t>
      </w:r>
      <w:r>
        <w:br/>
      </w:r>
      <w:r>
        <w:rPr/>
        <w:t>—</w:t>
      </w:r>
      <w:r>
        <w:br/>
      </w:r>
      <w:r>
        <w:rPr/>
        <w:t>5</w:t>
      </w:r>
      <w:r>
        <w:br/>
      </w:r>
      <w:r>
        <w:rPr/>
        <w:t>—</w:t>
      </w:r>
    </w:p>
    <w:p>
      <w:r>
        <w:rPr/>
        <w:t>ПЦПУ6.100-01</w:t>
      </w:r>
      <w:r>
        <w:br/>
      </w:r>
      <w:r>
        <w:rPr/>
        <w:t>блок электродинамических</w:t>
      </w:r>
      <w:r>
        <w:br/>
      </w:r>
      <w:r>
        <w:rPr/>
        <w:t>модоточков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>
          <w:highlight w:val="yellow"/>
        </w:rPr>
        <w:t>73553</w:t>
      </w:r>
    </w:p>
    <w:p>
      <w:pPr>
        <w:pStyle w:val="Heading1"/>
      </w:pPr>
      <w:r>
        <w:rPr/>
        <w:t>Поставляются с вложенными</w:t>
      </w:r>
      <w:r>
        <w:br/>
      </w:r>
      <w:r>
        <w:rPr/>
        <w:t>нерафолентами</w:t>
      </w:r>
    </w:p>
    <w:p>
      <w:r>
        <w:rPr/>
        <w:t>ТАКТ51-01.08М-III/6</w:t>
      </w:r>
    </w:p>
    <w:p>
      <w:pPr>
        <w:pStyle w:val="Heading1"/>
      </w:pPr>
      <w:r>
        <w:rPr/>
        <w:t>ТАКТ51.00.003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>
                <w:b/>
              </w:rPr>
              <w:t>копч</w:t>
            </w:r>
          </w:p>
        </w:tc>
        <w:tc>
          <w:tcPr>
            <w:tcW w:type="dxa" w:w="3028"/>
          </w:tcPr>
          <w:p>
            <w:r>
              <w:rPr>
                <w:b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b/>
              </w:rPr>
              <w:t>2</w:t>
            </w:r>
          </w:p>
        </w:tc>
        <w:tc>
          <w:tcPr>
            <w:tcW w:type="dxa" w:w="3028"/>
          </w:tcPr>
          <w:p>
            <w:r>
              <w:rPr>
                <w:b/>
              </w:rPr>
              <w:t>—</w:t>
            </w:r>
          </w:p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rPr/>
              <w:t>ТИКА51-П2.011</w:t>
            </w:r>
          </w:p>
        </w:tc>
        <w:tc>
          <w:tcPr>
            <w:tcW w:type="dxa" w:w="3028"/>
          </w:tcPr>
          <w:p>
            <w:r>
              <w:rPr/>
              <w:t>прокладка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30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Лампа неоновая ТН-0,3 ОС с цоколем В9 S/14 СУ3.374.214ТУ или</w:t>
            </w:r>
            <w:r>
              <w:br/>
            </w:r>
            <w:r>
              <w:rPr/>
              <w:t>Лампа неоновая ТН-0,3-3Б с цоколем В9 S/14 ОДО.337.020ТУ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10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20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Лампа СМН6,3-20 ТУ 16-88 ИФМР.675100.001ТУ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5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Вставки плавкие ОИОО.480.003 ТУ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ВП1-1 0,25 А 250В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5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ВП1-1 0,5 А 250В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10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ВП1-1 1,0 А 250В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15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ВП1-1 2,0 А 250В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5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ВП1-1 3,0 А 250 В или 3,15 А 250 В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5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ВП1-1 5,0 А 250 В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5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ТНКС 33.01.042</w:t>
            </w:r>
          </w:p>
        </w:tc>
        <w:tc>
          <w:tcPr>
            <w:tcW w:type="dxa" w:w="2163"/>
          </w:tcPr>
          <w:p>
            <w:r>
              <w:rPr/>
              <w:t>шайба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100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ТСЦР25.05.804</w:t>
            </w:r>
          </w:p>
        </w:tc>
        <w:tc>
          <w:tcPr>
            <w:tcW w:type="dxa" w:w="2163"/>
          </w:tcPr>
          <w:p>
            <w:r>
              <w:rPr/>
              <w:t>прокладка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20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ТНКС33.01.051</w:t>
            </w:r>
          </w:p>
        </w:tc>
        <w:tc>
          <w:tcPr>
            <w:tcW w:type="dxa" w:w="2163"/>
          </w:tcPr>
          <w:p>
            <w:r>
              <w:rPr/>
              <w:t>прокладка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300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TCB51-P4.028</w:t>
      </w:r>
      <w:r>
        <w:br/>
      </w:r>
      <w:r>
        <w:rPr/>
        <w:t>ключ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</w:p>
    <w:p>
      <w:r>
        <w:rPr/>
        <w:t>TAKT51.51.201</w:t>
      </w:r>
      <w:r>
        <w:br/>
      </w:r>
      <w:r>
        <w:rPr/>
        <w:t>ручка</w:t>
      </w:r>
      <w:r>
        <w:br/>
      </w:r>
      <w:r>
        <w:rPr/>
        <w:t>—</w:t>
      </w:r>
      <w:r>
        <w:br/>
      </w:r>
      <w:r>
        <w:rPr/>
        <w:t>2</w:t>
      </w:r>
      <w:r>
        <w:br/>
      </w:r>
      <w:r>
        <w:rPr/>
        <w:t>—</w:t>
      </w:r>
    </w:p>
    <w:p>
      <w:r>
        <w:rPr/>
        <w:t>TAKT51.51.201</w:t>
      </w:r>
      <w:r>
        <w:br/>
      </w:r>
      <w:r>
        <w:rPr/>
        <w:t>кисть художественная №10 или филеочная</w:t>
      </w:r>
      <w:r>
        <w:br/>
      </w:r>
      <w:r>
        <w:rPr/>
        <w:t>—</w:t>
      </w:r>
      <w:r>
        <w:br/>
      </w:r>
      <w:r>
        <w:rPr/>
        <w:t>2</w:t>
      </w:r>
      <w:r>
        <w:br/>
      </w:r>
      <w:r>
        <w:rPr/>
        <w:t>—</w:t>
      </w:r>
    </w:p>
    <w:p>
      <w:r>
        <w:rPr/>
        <w:t>TAKT51.51.201</w:t>
      </w:r>
      <w:r>
        <w:br/>
      </w:r>
      <w:r>
        <w:rPr/>
        <w:t>вставка плавкая ВП2Б-1В 10А 250В О100.481.005ТУ</w:t>
      </w:r>
      <w:r>
        <w:br/>
      </w:r>
      <w:r>
        <w:rPr/>
        <w:t>—</w:t>
      </w:r>
      <w:r>
        <w:br/>
      </w:r>
      <w:r>
        <w:rPr/>
        <w:t>15</w:t>
      </w:r>
      <w:r>
        <w:br/>
      </w:r>
      <w:r>
        <w:rPr/>
        <w:t>—</w:t>
      </w:r>
    </w:p>
    <w:p>
      <w:r>
        <w:rPr/>
        <w:t>TAKT51.51.201</w:t>
      </w:r>
      <w:r>
        <w:br/>
      </w:r>
      <w:r>
        <w:rPr/>
        <w:t>шприц емкостью 20 мл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</w:p>
    <w:p>
      <w:r>
        <w:rPr/>
        <w:t>TAKT51.98.332</w:t>
      </w:r>
      <w:r>
        <w:br/>
      </w:r>
      <w:r>
        <w:rPr/>
        <w:t>болт</w:t>
      </w:r>
      <w:r>
        <w:br/>
      </w:r>
      <w:r>
        <w:rPr/>
        <w:t>—</w:t>
      </w:r>
      <w:r>
        <w:br/>
      </w:r>
      <w:r>
        <w:rPr/>
        <w:t>20</w:t>
      </w:r>
      <w:r>
        <w:br/>
      </w:r>
      <w:r>
        <w:rPr/>
        <w:t>—</w:t>
      </w:r>
    </w:p>
    <w:p>
      <w:r>
        <w:rPr/>
        <w:t>TAKT51.98.332</w:t>
      </w:r>
      <w:r>
        <w:br/>
      </w:r>
      <w:r>
        <w:rPr/>
        <w:t>Баллон резиновый порошко-распылитель №3 или спринцовая</w:t>
      </w:r>
      <w:r>
        <w:br/>
      </w:r>
      <w:r>
        <w:rPr/>
        <w:t>—</w:t>
      </w:r>
      <w:r>
        <w:br/>
      </w:r>
      <w:r>
        <w:rPr/>
        <w:t>1</w:t>
      </w:r>
      <w:r>
        <w:br/>
      </w:r>
      <w:r>
        <w:rPr/>
        <w:t>—</w:t>
      </w:r>
    </w:p>
    <w:p>
      <w:r>
        <w:rPr/>
        <w:t>TAKT51-01.08М-Ш4/6</w:t>
      </w:r>
    </w:p>
    <w:p>
      <w:r>
        <w:rPr/>
        <w:t>I I 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b/>
              </w:rPr>
              <w:t>резиновая №3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клапоч 7 × 80 НП40.010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</w:tr>
      <w:tr>
        <w:tc>
          <w:tcPr>
            <w:tcW w:type="dxa" w:w="3784"/>
          </w:tcPr>
          <w:p>
            <w:r>
              <w:rPr/>
              <w:t>ПС11.014</w:t>
            </w:r>
          </w:p>
        </w:tc>
        <w:tc>
          <w:tcPr>
            <w:tcW w:type="dxa" w:w="3784"/>
          </w:tcPr>
          <w:p>
            <w:r>
              <w:rPr/>
              <w:t>8 Кронштейн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2</w:t>
            </w:r>
          </w:p>
        </w:tc>
      </w:tr>
      <w:tr>
        <w:tc>
          <w:tcPr>
            <w:tcW w:type="dxa" w:w="3784"/>
          </w:tcPr>
          <w:p>
            <w:r>
              <w:rPr/>
              <w:t>ПСК2.710</w:t>
            </w:r>
          </w:p>
        </w:tc>
        <w:tc>
          <w:tcPr>
            <w:tcW w:type="dxa" w:w="3784"/>
          </w:tcPr>
          <w:p>
            <w:r>
              <w:rPr/>
              <w:t>9 Чехол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</w:tr>
      <w:tr>
        <w:tc>
          <w:tcPr>
            <w:tcW w:type="dxa" w:w="3784"/>
          </w:tcPr>
          <w:p>
            <w:r>
              <w:rPr/>
              <w:t>ТАКТ51-01.08.906</w:t>
            </w:r>
          </w:p>
        </w:tc>
        <w:tc>
          <w:tcPr>
            <w:tcW w:type="dxa" w:w="3784"/>
          </w:tcPr>
          <w:p>
            <w:r>
              <w:rPr/>
              <w:t>10 Опора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4</w:t>
            </w:r>
          </w:p>
        </w:tc>
      </w:tr>
      <w:tr>
        <w:tc>
          <w:tcPr>
            <w:tcW w:type="dxa" w:w="3784"/>
          </w:tcPr>
          <w:p>
            <w:r>
              <w:rPr/>
              <w:t>ТАКТ51.92.007*</w:t>
            </w:r>
          </w:p>
        </w:tc>
        <w:tc>
          <w:tcPr>
            <w:tcW w:type="dxa" w:w="3784"/>
          </w:tcPr>
          <w:p>
            <w:r>
              <w:rPr/>
              <w:t>11 Заглушка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8</w:t>
            </w:r>
          </w:p>
        </w:tc>
      </w:tr>
      <w:tr>
        <w:tc>
          <w:tcPr>
            <w:tcW w:type="dxa" w:w="3784"/>
          </w:tcPr>
          <w:p>
            <w:r>
              <w:rPr/>
              <w:t>ТАКТ51-01.08М-Т10</w:t>
            </w:r>
          </w:p>
        </w:tc>
        <w:tc>
          <w:tcPr>
            <w:tcW w:type="dxa" w:w="3784"/>
          </w:tcPr>
          <w:p>
            <w:r>
              <w:rPr/>
              <w:t>12 Комплект тары в том числе: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</w:tr>
      <w:tr>
        <w:tc>
          <w:tcPr>
            <w:tcW w:type="dxa" w:w="3784"/>
          </w:tcPr>
          <w:p>
            <w:r>
              <w:rPr/>
              <w:t>ПСК2-Т10</w:t>
            </w:r>
          </w:p>
        </w:tc>
        <w:tc>
          <w:tcPr>
            <w:tcW w:type="dxa" w:w="3784"/>
          </w:tcPr>
          <w:p>
            <w:r>
              <w:rPr/>
              <w:t>1) Упаковка с составе: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</w:tr>
      <w:tr>
        <w:tc>
          <w:tcPr>
            <w:tcW w:type="dxa" w:w="3784"/>
          </w:tcPr>
          <w:p>
            <w:r>
              <w:rPr/>
              <w:t>ПСК2.610</w:t>
            </w:r>
          </w:p>
        </w:tc>
        <w:tc>
          <w:tcPr>
            <w:tcW w:type="dxa" w:w="3784"/>
          </w:tcPr>
          <w:p>
            <w:r>
              <w:rPr/>
              <w:t>щит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</w:tr>
      <w:tr>
        <w:tc>
          <w:tcPr>
            <w:tcW w:type="dxa" w:w="3784"/>
          </w:tcPr>
          <w:p>
            <w:r>
              <w:rPr/>
              <w:t>ПСК2.630</w:t>
            </w:r>
          </w:p>
        </w:tc>
        <w:tc>
          <w:tcPr>
            <w:tcW w:type="dxa" w:w="3784"/>
          </w:tcPr>
          <w:p>
            <w:r>
              <w:rPr/>
              <w:t>щит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</w:tr>
      <w:tr>
        <w:tc>
          <w:tcPr>
            <w:tcW w:type="dxa" w:w="3784"/>
          </w:tcPr>
          <w:p>
            <w:r>
              <w:rPr/>
              <w:t>ПСК2.640</w:t>
            </w:r>
          </w:p>
        </w:tc>
        <w:tc>
          <w:tcPr>
            <w:tcW w:type="dxa" w:w="3784"/>
          </w:tcPr>
          <w:p>
            <w:r>
              <w:rPr/>
              <w:t>щит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</w:tr>
    </w:tbl>
    <w:p/>
    <w:p>
      <w:r>
        <w:rPr/>
        <w:t>ТАКТ51-01.08М-Ш1/6</w:t>
      </w:r>
    </w:p>
    <w:p>
      <w:r>
        <w:rPr/>
        <w:t>Уложены в колпаке стойки</w:t>
      </w:r>
      <w:r>
        <w:br/>
      </w:r>
      <w:r>
        <w:rPr/>
        <w:t>Уложен в колпаке стойки</w:t>
      </w:r>
      <w:r>
        <w:br/>
      </w:r>
      <w:r>
        <w:rPr/>
        <w:t>Установлены на стойке вместо колес ТАКТ51.98.910</w:t>
      </w:r>
      <w:r>
        <w:br/>
      </w:r>
      <w:r>
        <w:rPr/>
        <w:t>Уложены в колпаке стойки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ПСК2.680</w:t>
            </w:r>
          </w:p>
        </w:tc>
        <w:tc>
          <w:tcPr>
            <w:tcW w:type="dxa" w:w="2163"/>
          </w:tcPr>
          <w:p>
            <w:r>
              <w:rPr/>
              <w:t>крышка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ТАКТ51-01.08М-III/6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ТАКТ51.97.710-01</w:t>
            </w:r>
          </w:p>
        </w:tc>
        <w:tc>
          <w:tcPr>
            <w:tcW w:type="dxa" w:w="2163"/>
          </w:tcPr>
          <w:p>
            <w:r>
              <w:rPr/>
              <w:t>щит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ТТ714.010</w:t>
            </w:r>
          </w:p>
        </w:tc>
        <w:tc>
          <w:tcPr>
            <w:tcW w:type="dxa" w:w="2163"/>
          </w:tcPr>
          <w:p>
            <w:r>
              <w:rPr/>
              <w:t>ключ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2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ТСЦР25.00.221</w:t>
            </w:r>
          </w:p>
        </w:tc>
        <w:tc>
          <w:tcPr>
            <w:tcW w:type="dxa" w:w="2163"/>
          </w:tcPr>
          <w:p>
            <w:r>
              <w:rPr/>
              <w:t>рым-болт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8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ПСК2.700</w:t>
            </w:r>
          </w:p>
        </w:tc>
        <w:tc>
          <w:tcPr>
            <w:tcW w:type="dxa" w:w="2163"/>
          </w:tcPr>
          <w:p>
            <w:r>
              <w:rPr/>
              <w:t>чехол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pPr>
        <w:pStyle w:val="Heading1"/>
      </w:pPr>
      <w:r>
        <w:rPr/>
        <w:t>ПС11-Т10</w:t>
      </w:r>
    </w:p>
    <w:p>
      <w:r>
        <w:rPr/>
        <w:t>2) Упаковка в составе: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/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ТАКТ51.96.450-01</w:t>
            </w:r>
          </w:p>
        </w:tc>
        <w:tc>
          <w:tcPr>
            <w:tcW w:type="dxa" w:w="3784"/>
          </w:tcPr>
          <w:p>
            <w:r>
              <w:rPr/>
              <w:t>платформа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</w:tr>
      <w:tr>
        <w:tc>
          <w:tcPr>
            <w:tcW w:type="dxa" w:w="3784"/>
          </w:tcPr>
          <w:p>
            <w:r>
              <w:rPr/>
              <w:t>ТАКТ51.96.480</w:t>
            </w:r>
          </w:p>
        </w:tc>
        <w:tc>
          <w:tcPr>
            <w:tcW w:type="dxa" w:w="3784"/>
          </w:tcPr>
          <w:p>
            <w:r>
              <w:rPr/>
              <w:t>крышка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</w:tr>
      <w:tr>
        <w:tc>
          <w:tcPr>
            <w:tcW w:type="dxa" w:w="3784"/>
          </w:tcPr>
          <w:p>
            <w:r>
              <w:rPr/>
              <w:t>ПС11.110</w:t>
            </w:r>
          </w:p>
        </w:tc>
        <w:tc>
          <w:tcPr>
            <w:tcW w:type="dxa" w:w="3784"/>
          </w:tcPr>
          <w:p>
            <w:r>
              <w:rPr/>
              <w:t>вставка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</w:tr>
      <w:tr>
        <w:tc>
          <w:tcPr>
            <w:tcW w:type="dxa" w:w="3784"/>
          </w:tcPr>
          <w:p/>
        </w:tc>
        <w:tc>
          <w:tcPr>
            <w:tcW w:type="dxa" w:w="3784"/>
          </w:tcPr>
          <w:p>
            <w:r>
              <w:rPr/>
              <w:t>болт 3 М12-8g × 40.68.029</w:t>
            </w:r>
            <w:r>
              <w:br/>
            </w:r>
            <w:r>
              <w:rPr/>
              <w:t>OCT95 1435-73</w:t>
            </w:r>
          </w:p>
        </w:tc>
        <w:tc>
          <w:tcPr>
            <w:tcW w:type="dxa" w:w="3784"/>
          </w:tcPr>
          <w:p>
            <w:r>
              <w:rPr/>
              <w:t>—</w:t>
            </w:r>
          </w:p>
        </w:tc>
        <w:tc>
          <w:tcPr>
            <w:tcW w:type="dxa" w:w="3784"/>
          </w:tcPr>
          <w:p>
            <w:r>
              <w:rPr/>
              <w:t>4</w:t>
            </w:r>
          </w:p>
        </w:tc>
      </w:tr>
    </w:tbl>
    <w:p/>
    <w:p>
      <w:r>
        <w:rPr/>
        <w:t>ТАКТ51-01.08М-1112/6</w:t>
      </w:r>
    </w:p>
    <w:p>
      <w:r>
        <w:rPr/>
        <w:t>—12—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/>
              <w:t>шабба 12.01.0215</w:t>
            </w:r>
            <w:r>
              <w:br/>
            </w:r>
            <w:r>
              <w:rPr/>
              <w:t>OCT95 1462-73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4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шабба 12 65Г 029</w:t>
            </w:r>
            <w:r>
              <w:br/>
            </w:r>
            <w:r>
              <w:rPr/>
              <w:t>OCT95 1469-73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4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ТАКТ51-01.08М ФО*</w:t>
            </w:r>
          </w:p>
        </w:tc>
        <w:tc>
          <w:tcPr>
            <w:tcW w:type="dxa" w:w="2163"/>
          </w:tcPr>
          <w:p>
            <w:r>
              <w:rPr/>
              <w:t>13 Формуляр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ТАКТ51-01.08М-Ш1/6</w:t>
            </w:r>
          </w:p>
        </w:tc>
        <w:tc>
          <w:tcPr>
            <w:tcW w:type="dxa" w:w="2163"/>
          </w:tcPr>
          <w:p>
            <w:r>
              <w:rPr/>
              <w:t>Уложен в кармане чехла</w:t>
            </w:r>
          </w:p>
        </w:tc>
      </w:tr>
      <w:tr>
        <w:tc>
          <w:tcPr>
            <w:tcW w:type="dxa" w:w="2163"/>
          </w:tcPr>
          <w:p>
            <w:r>
              <w:rPr/>
              <w:t>ТАКТ51-01 ИЭ*</w:t>
            </w:r>
          </w:p>
        </w:tc>
        <w:tc>
          <w:tcPr>
            <w:tcW w:type="dxa" w:w="2163"/>
          </w:tcPr>
          <w:p>
            <w:r>
              <w:rPr/>
              <w:t>14 Инструкция по эксплуатации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ТАКТ51-01.08М-Ш12/6</w:t>
            </w:r>
          </w:p>
        </w:tc>
        <w:tc>
          <w:tcPr>
            <w:tcW w:type="dxa" w:w="2163"/>
          </w:tcPr>
          <w:p>
            <w:r>
              <w:rPr/>
              <w:t>Уложены в ящике стола оператора</w:t>
            </w:r>
          </w:p>
        </w:tc>
      </w:tr>
      <w:tr>
        <w:tc>
          <w:tcPr>
            <w:tcW w:type="dxa" w:w="2163"/>
          </w:tcPr>
          <w:p>
            <w:r>
              <w:rPr/>
              <w:t>ТАКТ51-01.08М С6*</w:t>
            </w:r>
          </w:p>
        </w:tc>
        <w:tc>
          <w:tcPr>
            <w:tcW w:type="dxa" w:w="2163"/>
          </w:tcPr>
          <w:p>
            <w:r>
              <w:rPr/>
              <w:t>15 Схема комбинированная общая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ТАКТ51-01.Д23.4*</w:t>
            </w:r>
          </w:p>
        </w:tc>
        <w:tc>
          <w:tcPr>
            <w:tcW w:type="dxa" w:w="2163"/>
          </w:tcPr>
          <w:p>
            <w:r>
              <w:rPr/>
              <w:t>16 Инструкция по отысканию неисправностей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ТАКТ51-01.08М ВЭ*</w:t>
            </w:r>
          </w:p>
        </w:tc>
        <w:tc>
          <w:tcPr>
            <w:tcW w:type="dxa" w:w="2163"/>
          </w:tcPr>
          <w:p>
            <w:r>
              <w:rPr/>
              <w:t>17 Ведомость эксплуатационных документов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—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— 13 —</w:t>
      </w:r>
    </w:p>
    <w:p>
      <w:pPr>
        <w:pStyle w:val="Heading1"/>
      </w:pPr>
      <w:r>
        <w:rPr/>
        <w:t>4 Перечень сменных составных частей, установленных в ТАКТ51-01.08М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Обозначение</w:t>
            </w:r>
          </w:p>
        </w:tc>
        <w:tc>
          <w:tcPr>
            <w:tcW w:type="dxa" w:w="2041"/>
          </w:tcPr>
          <w:p>
            <w:r>
              <w:rPr/>
              <w:t>Наименование</w:t>
            </w:r>
          </w:p>
        </w:tc>
        <w:tc>
          <w:tcPr>
            <w:tcW w:type="dxa" w:w="2041"/>
          </w:tcPr>
          <w:p>
            <w:r>
              <w:rPr/>
              <w:t>Кол.</w:t>
            </w:r>
          </w:p>
        </w:tc>
        <w:tc>
          <w:tcPr>
            <w:tcW w:type="dxa" w:w="2041"/>
          </w:tcPr>
          <w:p>
            <w:r>
              <w:rPr/>
              <w:t>Заводской номер</w:t>
            </w:r>
          </w:p>
        </w:tc>
        <w:tc>
          <w:tcPr>
            <w:tcW w:type="dxa" w:w="2041"/>
          </w:tcPr>
          <w:p>
            <w:r>
              <w:rPr/>
              <w:t>Примечание</w:t>
            </w:r>
          </w:p>
        </w:tc>
      </w:tr>
      <w:tr>
        <w:tc>
          <w:tcPr>
            <w:tcW w:type="dxa" w:w="2041"/>
          </w:tcPr>
          <w:p>
            <w:r>
              <w:rPr/>
              <w:t>ТПЛ590.60.000</w:t>
            </w:r>
          </w:p>
        </w:tc>
        <w:tc>
          <w:tcPr>
            <w:tcW w:type="dxa" w:w="2041"/>
          </w:tcPr>
          <w:p>
            <w:r>
              <w:rPr/>
              <w:t>УУ2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0314</w:t>
            </w:r>
          </w:p>
        </w:tc>
        <w:tc>
          <w:tcPr>
            <w:tcW w:type="dxa" w:w="2041"/>
          </w:tcPr>
          <w:p>
            <w:r>
              <w:rPr/>
              <w:t>Установлены в ТАКТ51.51.000</w:t>
            </w:r>
          </w:p>
        </w:tc>
      </w:tr>
      <w:tr>
        <w:tc>
          <w:tcPr>
            <w:tcW w:type="dxa" w:w="2041"/>
          </w:tcPr>
          <w:p>
            <w:r>
              <w:rPr/>
              <w:t>ТПЛ590.61.000</w:t>
            </w:r>
          </w:p>
        </w:tc>
        <w:tc>
          <w:tcPr>
            <w:tcW w:type="dxa" w:w="2041"/>
          </w:tcPr>
          <w:p>
            <w:r>
              <w:rPr/>
              <w:t>БР1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2154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ТПЛ590.62.000</w:t>
            </w:r>
          </w:p>
        </w:tc>
        <w:tc>
          <w:tcPr>
            <w:tcW w:type="dxa" w:w="2041"/>
          </w:tcPr>
          <w:p>
            <w:r>
              <w:rPr/>
              <w:t>УВП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0291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ТПЛ590.63.000</w:t>
            </w:r>
          </w:p>
        </w:tc>
        <w:tc>
          <w:tcPr>
            <w:tcW w:type="dxa" w:w="2041"/>
          </w:tcPr>
          <w:p>
            <w:r>
              <w:rPr/>
              <w:t>ИФПО1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0270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ТПЛ590.114.000</w:t>
            </w:r>
          </w:p>
        </w:tc>
        <w:tc>
          <w:tcPr>
            <w:tcW w:type="dxa" w:w="2041"/>
          </w:tcPr>
          <w:p>
            <w:r>
              <w:rPr/>
              <w:t>НПЗУ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2116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ТПЛ590.105.000</w:t>
            </w:r>
          </w:p>
        </w:tc>
        <w:tc>
          <w:tcPr>
            <w:tcW w:type="dxa" w:w="2041"/>
          </w:tcPr>
          <w:p>
            <w:r>
              <w:rPr/>
              <w:t>ОП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0109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ТПЛ590.66.000</w:t>
            </w:r>
          </w:p>
        </w:tc>
        <w:tc>
          <w:tcPr>
            <w:tcW w:type="dxa" w:w="2041"/>
          </w:tcPr>
          <w:p>
            <w:r>
              <w:rPr/>
              <w:t>ГЕН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0206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ПБВД5</w:t>
            </w:r>
          </w:p>
        </w:tc>
        <w:tc>
          <w:tcPr>
            <w:tcW w:type="dxa" w:w="2041"/>
          </w:tcPr>
          <w:p>
            <w:r>
              <w:rPr/>
              <w:t>Блок ввода данных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Г*310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ТБП591-01</w:t>
            </w:r>
          </w:p>
        </w:tc>
        <w:tc>
          <w:tcPr>
            <w:tcW w:type="dxa" w:w="2041"/>
          </w:tcPr>
          <w:p>
            <w:r>
              <w:rPr/>
              <w:t>Блок питания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В4Н39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ТАКТ51.51.100</w:t>
            </w:r>
          </w:p>
        </w:tc>
        <w:tc>
          <w:tcPr>
            <w:tcW w:type="dxa" w:w="2041"/>
          </w:tcPr>
          <w:p>
            <w:r>
              <w:rPr/>
              <w:t>ППО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5116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ТПЛ590.77.000</w:t>
            </w:r>
          </w:p>
        </w:tc>
        <w:tc>
          <w:tcPr>
            <w:tcW w:type="dxa" w:w="2041"/>
          </w:tcPr>
          <w:p>
            <w:r>
              <w:rPr/>
              <w:t>УЦИАИ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0269</w:t>
            </w:r>
          </w:p>
        </w:tc>
        <w:tc>
          <w:tcPr>
            <w:tcW w:type="dxa" w:w="2041"/>
          </w:tcPr>
          <w:p/>
        </w:tc>
      </w:tr>
    </w:tbl>
    <w:p/>
    <w:p>
      <w:r>
        <w:rPr/>
        <w:t>ТПЛ590.78.000</w:t>
        <w:tab/>
        <w:t>УВИП</w:t>
        <w:tab/>
        <w:t>1</w:t>
        <w:tab/>
      </w:r>
      <w:r>
        <w:rPr>
          <w:highlight w:val="yellow"/>
        </w:rPr>
        <w:t>0150</w:t>
      </w:r>
    </w:p>
    <w:p>
      <w:r>
        <w:rPr/>
        <w:t>ТПЛ590.79.000</w:t>
        <w:tab/>
        <w:t>УИСИ</w:t>
        <w:tab/>
        <w:t>1</w:t>
        <w:tab/>
      </w:r>
      <w:r>
        <w:rPr>
          <w:highlight w:val="yellow"/>
        </w:rPr>
        <w:t>2250</w:t>
      </w:r>
    </w:p>
    <w:p>
      <w:r>
        <w:rPr/>
        <w:t>ТПЛ591.71.000</w:t>
        <w:tab/>
        <w:t>ПНВ</w:t>
        <w:tab/>
        <w:t>4</w:t>
        <w:tab/>
      </w:r>
      <w:r>
        <w:rPr>
          <w:highlight w:val="yellow"/>
        </w:rPr>
        <w:t>2152 2162</w:t>
      </w:r>
      <w:r>
        <w:rPr>
          <w:highlight w:val="yellow"/>
        </w:rPr>
        <w:br/>
      </w:r>
      <w:r>
        <w:rPr>
          <w:highlight w:val="yellow"/>
        </w:rPr>
        <w:t>2182 2122</w:t>
      </w:r>
    </w:p>
    <w:p>
      <w:r>
        <w:rPr/>
        <w:t>ТПЛ591.72.000</w:t>
        <w:tab/>
        <w:t>ИП и ИКН</w:t>
        <w:tab/>
        <w:t>1</w:t>
        <w:tab/>
      </w:r>
      <w:r>
        <w:rPr>
          <w:highlight w:val="yellow"/>
        </w:rPr>
        <w:t>2030</w:t>
      </w:r>
    </w:p>
    <w:p>
      <w:r>
        <w:rPr/>
        <w:t>ТПЛ591.74.000</w:t>
        <w:tab/>
        <w:t>ИСИ</w:t>
        <w:tab/>
        <w:t>1</w:t>
        <w:tab/>
      </w:r>
      <w:r>
        <w:rPr>
          <w:highlight w:val="yellow"/>
        </w:rPr>
        <w:t>2646</w:t>
      </w:r>
    </w:p>
    <w:p>
      <w:r>
        <w:rPr/>
        <w:t>ТПЛ591.75.000</w:t>
        <w:tab/>
        <w:t>БУ1-1</w:t>
        <w:tab/>
        <w:t>1</w:t>
        <w:tab/>
      </w:r>
      <w:r>
        <w:rPr>
          <w:highlight w:val="yellow"/>
        </w:rPr>
        <w:t>3283</w:t>
      </w:r>
    </w:p>
    <w:p>
      <w:r>
        <w:rPr/>
        <w:t>ТПЛ591.87.000</w:t>
        <w:tab/>
        <w:t>ВИП</w:t>
        <w:tab/>
        <w:t>1</w:t>
        <w:tab/>
      </w:r>
      <w:r>
        <w:rPr>
          <w:highlight w:val="yellow"/>
        </w:rPr>
        <w:t>1840</w:t>
      </w:r>
    </w:p>
    <w:p>
      <w:r>
        <w:rPr/>
        <w:t>ТАКТ51.54.100</w:t>
        <w:tab/>
        <w:t>БУ ВИП</w:t>
        <w:tab/>
        <w:t>1</w:t>
        <w:tab/>
      </w:r>
      <w:r>
        <w:rPr>
          <w:highlight w:val="yellow"/>
        </w:rPr>
        <w:t>2449</w:t>
      </w:r>
    </w:p>
    <w:p>
      <w:r>
        <w:rPr/>
        <w:t>ТАКТ51.54.150</w:t>
        <w:tab/>
        <w:t>БУ1-2</w:t>
        <w:tab/>
        <w:t>1</w:t>
        <w:tab/>
      </w:r>
      <w:r>
        <w:rPr>
          <w:highlight w:val="yellow"/>
        </w:rPr>
        <w:t>3413</w:t>
      </w:r>
    </w:p>
    <w:p>
      <w:r>
        <w:rPr/>
        <w:t>ТАКТ51.54.120</w:t>
        <w:tab/>
        <w:t>БУ2</w:t>
        <w:tab/>
        <w:t>2</w:t>
        <w:tab/>
      </w:r>
      <w:r>
        <w:rPr>
          <w:highlight w:val="yellow"/>
        </w:rPr>
        <w:t>3813</w:t>
      </w:r>
      <w:r>
        <w:rPr>
          <w:highlight w:val="yellow"/>
        </w:rPr>
        <w:br/>
      </w:r>
      <w:r>
        <w:rPr>
          <w:highlight w:val="yellow"/>
        </w:rPr>
        <w:t>4043</w:t>
      </w:r>
    </w:p>
    <w:p>
      <w:r>
        <w:rPr/>
        <w:t>Установлены в ТАКТ51.54.000</w:t>
      </w:r>
    </w:p>
    <w:p>
      <w:r>
        <w:rPr/>
        <w:t>ТБП595</w:t>
      </w:r>
      <w:r>
        <w:br/>
      </w:r>
      <w:r>
        <w:rPr/>
        <w:t>Блок питания</w:t>
      </w:r>
      <w:r>
        <w:br/>
      </w:r>
      <w:r>
        <w:rPr/>
        <w:t>1</w:t>
      </w:r>
      <w:r>
        <w:br/>
      </w:r>
      <w:r>
        <w:rPr>
          <w:highlight w:val="yellow"/>
        </w:rPr>
        <w:t>C9246</w:t>
      </w:r>
      <w:r>
        <w:br/>
      </w:r>
    </w:p>
    <w:p>
      <w:r>
        <w:rPr/>
        <w:t>ТПЛ590.04.000</w:t>
      </w:r>
      <w:r>
        <w:br/>
      </w:r>
      <w:r>
        <w:rPr/>
        <w:t>СУ АЦП</w:t>
      </w:r>
      <w:r>
        <w:br/>
      </w:r>
      <w:r>
        <w:rPr/>
        <w:t>1</w:t>
      </w:r>
      <w:r>
        <w:br/>
      </w:r>
      <w:r>
        <w:rPr>
          <w:highlight w:val="yellow"/>
        </w:rPr>
        <w:t>2336</w:t>
      </w:r>
      <w:r>
        <w:br/>
      </w:r>
    </w:p>
    <w:p>
      <w:r>
        <w:rPr/>
        <w:t>ТПЛ590.72.000</w:t>
      </w:r>
      <w:r>
        <w:br/>
      </w:r>
      <w:r>
        <w:rPr/>
        <w:t>УБВТИ</w:t>
      </w:r>
      <w:r>
        <w:br/>
      </w:r>
      <w:r>
        <w:rPr/>
        <w:t>1</w:t>
      </w:r>
      <w:r>
        <w:br/>
      </w:r>
      <w:r>
        <w:rPr>
          <w:highlight w:val="yellow"/>
        </w:rPr>
        <w:t>2294</w:t>
      </w:r>
      <w:r>
        <w:br/>
      </w:r>
    </w:p>
    <w:p>
      <w:r>
        <w:rPr/>
        <w:t>ТПЛ591.06.000</w:t>
      </w:r>
      <w:r>
        <w:br/>
      </w:r>
      <w:r>
        <w:rPr/>
        <w:t>АЦП</w:t>
      </w:r>
      <w:r>
        <w:br/>
      </w:r>
      <w:r>
        <w:rPr/>
        <w:t>1</w:t>
      </w:r>
      <w:r>
        <w:br/>
      </w:r>
      <w:r>
        <w:rPr>
          <w:highlight w:val="yellow"/>
        </w:rPr>
        <w:t>2444</w:t>
      </w:r>
      <w:r>
        <w:br/>
      </w:r>
    </w:p>
    <w:p>
      <w:r>
        <w:rPr/>
        <w:t>ТПЛ591.08.000</w:t>
      </w:r>
      <w:r>
        <w:br/>
      </w:r>
      <w:r>
        <w:rPr/>
        <w:t>НВДН</w:t>
      </w:r>
      <w:r>
        <w:br/>
      </w:r>
      <w:r>
        <w:rPr/>
        <w:t>1</w:t>
      </w:r>
      <w:r>
        <w:br/>
      </w:r>
      <w:r>
        <w:rPr>
          <w:highlight w:val="yellow"/>
        </w:rPr>
        <w:t>2515</w:t>
      </w:r>
      <w:r>
        <w:br/>
      </w:r>
    </w:p>
    <w:p>
      <w:r>
        <w:rPr/>
        <w:t>ТАКТ51.26.000</w:t>
      </w:r>
      <w:r>
        <w:br/>
      </w:r>
      <w:r>
        <w:rPr/>
        <w:t>ВИН</w:t>
      </w:r>
      <w:r>
        <w:br/>
      </w:r>
      <w:r>
        <w:rPr/>
        <w:t>1</w:t>
      </w:r>
      <w:r>
        <w:br/>
      </w:r>
      <w:r>
        <w:rPr>
          <w:highlight w:val="yellow"/>
        </w:rPr>
        <w:t>T9983</w:t>
      </w:r>
      <w:r>
        <w:br/>
      </w:r>
    </w:p>
    <w:p>
      <w:r>
        <w:rPr/>
        <w:t>ТБП543</w:t>
      </w:r>
      <w:r>
        <w:br/>
      </w:r>
      <w:r>
        <w:rPr/>
        <w:t>Блок питания</w:t>
      </w:r>
      <w:r>
        <w:br/>
      </w:r>
      <w:r>
        <w:rPr/>
        <w:t>1</w:t>
      </w:r>
      <w:r>
        <w:br/>
      </w:r>
      <w:r>
        <w:rPr>
          <w:highlight w:val="yellow"/>
        </w:rPr>
        <w:t>P8540</w:t>
      </w:r>
      <w:r>
        <w:br/>
      </w:r>
    </w:p>
    <w:p>
      <w:r>
        <w:rPr/>
        <w:t>ТПЛ590.81.000</w:t>
      </w:r>
      <w:r>
        <w:br/>
      </w:r>
      <w:r>
        <w:rPr/>
        <w:t>УКМ</w:t>
      </w:r>
      <w:r>
        <w:br/>
      </w:r>
      <w:r>
        <w:rPr/>
        <w:t>2</w:t>
      </w:r>
      <w:r>
        <w:br/>
      </w:r>
      <w:r>
        <w:rPr>
          <w:highlight w:val="yellow"/>
        </w:rPr>
        <w:t>0230</w:t>
      </w:r>
      <w:r>
        <w:rPr>
          <w:highlight w:val="yellow"/>
        </w:rPr>
        <w:br/>
      </w:r>
      <w:r>
        <w:rPr>
          <w:highlight w:val="yellow"/>
        </w:rPr>
        <w:t>0190</w:t>
      </w:r>
      <w:r>
        <w:br/>
      </w:r>
    </w:p>
    <w:p>
      <w:r>
        <w:rPr/>
        <w:t>Установлены в ТАКТ51.52.000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/>
              <w:t>ТПЛ590.82.000</w:t>
            </w:r>
          </w:p>
        </w:tc>
        <w:tc>
          <w:tcPr>
            <w:tcW w:type="dxa" w:w="2551"/>
          </w:tcPr>
          <w:p>
            <w:r>
              <w:rPr/>
              <w:t>ПУ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0062</w:t>
            </w:r>
          </w:p>
        </w:tc>
      </w:tr>
      <w:tr>
        <w:tc>
          <w:tcPr>
            <w:tcW w:type="dxa" w:w="2551"/>
          </w:tcPr>
          <w:p>
            <w:r>
              <w:rPr/>
              <w:t>ТПЛ590.110.000</w:t>
            </w:r>
          </w:p>
        </w:tc>
        <w:tc>
          <w:tcPr>
            <w:tcW w:type="dxa" w:w="2551"/>
          </w:tcPr>
          <w:p>
            <w:r>
              <w:rPr/>
              <w:t>УСЦП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2152</w:t>
            </w:r>
          </w:p>
        </w:tc>
      </w:tr>
      <w:tr>
        <w:tc>
          <w:tcPr>
            <w:tcW w:type="dxa" w:w="2551"/>
          </w:tcPr>
          <w:p>
            <w:r>
              <w:rPr/>
              <w:t>ТПЛ591.93.000</w:t>
            </w:r>
          </w:p>
        </w:tc>
        <w:tc>
          <w:tcPr>
            <w:tcW w:type="dxa" w:w="2551"/>
          </w:tcPr>
          <w:p>
            <w:r>
              <w:rPr/>
              <w:t>УКН</w:t>
            </w:r>
          </w:p>
        </w:tc>
        <w:tc>
          <w:tcPr>
            <w:tcW w:type="dxa" w:w="2551"/>
          </w:tcPr>
          <w:p>
            <w:r>
              <w:rPr/>
              <w:t>2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4504</w:t>
            </w:r>
            <w:r>
              <w:br/>
            </w:r>
            <w:r>
              <w:rPr>
                <w:highlight w:val="yellow"/>
              </w:rPr>
              <w:t>4502</w:t>
            </w:r>
          </w:p>
        </w:tc>
      </w:tr>
      <w:tr>
        <w:tc>
          <w:tcPr>
            <w:tcW w:type="dxa" w:w="2551"/>
          </w:tcPr>
          <w:p>
            <w:r>
              <w:rPr/>
              <w:t>ТПЛ591.16.000</w:t>
            </w:r>
          </w:p>
        </w:tc>
        <w:tc>
          <w:tcPr>
            <w:tcW w:type="dxa" w:w="2551"/>
          </w:tcPr>
          <w:p>
            <w:r>
              <w:rPr/>
              <w:t>ПФ2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4426</w:t>
            </w:r>
          </w:p>
        </w:tc>
      </w:tr>
      <w:tr>
        <w:tc>
          <w:tcPr>
            <w:tcW w:type="dxa" w:w="2551"/>
          </w:tcPr>
          <w:p>
            <w:r>
              <w:rPr/>
              <w:t>ТАКТ51.57.100</w:t>
            </w:r>
          </w:p>
        </w:tc>
        <w:tc>
          <w:tcPr>
            <w:tcW w:type="dxa" w:w="2551"/>
          </w:tcPr>
          <w:p>
            <w:r>
              <w:rPr/>
              <w:t>УК</w:t>
            </w:r>
          </w:p>
        </w:tc>
        <w:tc>
          <w:tcPr>
            <w:tcW w:type="dxa" w:w="2551"/>
          </w:tcPr>
          <w:p>
            <w:r>
              <w:rPr/>
              <w:t>2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75643</w:t>
            </w:r>
            <w:r>
              <w:br/>
            </w:r>
            <w:r>
              <w:rPr>
                <w:highlight w:val="yellow"/>
              </w:rPr>
              <w:t>Г6600</w:t>
            </w:r>
          </w:p>
        </w:tc>
      </w:tr>
      <w:tr>
        <w:tc>
          <w:tcPr>
            <w:tcW w:type="dxa" w:w="2551"/>
          </w:tcPr>
          <w:p>
            <w:r>
              <w:rPr/>
              <w:t>ТБП599</w:t>
            </w:r>
          </w:p>
        </w:tc>
        <w:tc>
          <w:tcPr>
            <w:tcW w:type="dxa" w:w="2551"/>
          </w:tcPr>
          <w:p>
            <w:r>
              <w:rPr/>
              <w:t>Блок питания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2148</w:t>
            </w:r>
          </w:p>
        </w:tc>
      </w:tr>
    </w:tbl>
    <w:p/>
    <w:p>
      <w:r>
        <w:rPr/>
        <w:t>Установлены в ТАКТ51.57.000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— 14 —</w:t>
      </w:r>
    </w:p>
    <w:p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Обозначение</w:t>
            </w:r>
          </w:p>
        </w:tc>
        <w:tc>
          <w:tcPr>
            <w:tcW w:type="dxa" w:w="2041"/>
          </w:tcPr>
          <w:p>
            <w:r>
              <w:rPr/>
              <w:t>Наименование</w:t>
            </w:r>
          </w:p>
        </w:tc>
        <w:tc>
          <w:tcPr>
            <w:tcW w:type="dxa" w:w="2041"/>
          </w:tcPr>
          <w:p>
            <w:r>
              <w:rPr/>
              <w:t>Кол.</w:t>
            </w:r>
          </w:p>
        </w:tc>
        <w:tc>
          <w:tcPr>
            <w:tcW w:type="dxa" w:w="2041"/>
          </w:tcPr>
          <w:p>
            <w:r>
              <w:rPr/>
              <w:t>Заводской номер</w:t>
            </w:r>
          </w:p>
        </w:tc>
        <w:tc>
          <w:tcPr>
            <w:tcW w:type="dxa" w:w="2041"/>
          </w:tcPr>
          <w:p>
            <w:r>
              <w:rPr/>
              <w:t>Примечание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ТАКТ51.05.080</w:t>
            </w:r>
          </w:p>
        </w:tc>
        <w:tc>
          <w:tcPr>
            <w:tcW w:type="dxa" w:w="2041"/>
          </w:tcPr>
          <w:p>
            <w:r>
              <w:rPr/>
              <w:t>ГСИ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2351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ТБП550</w:t>
            </w:r>
          </w:p>
        </w:tc>
        <w:tc>
          <w:tcPr>
            <w:tcW w:type="dxa" w:w="2041"/>
          </w:tcPr>
          <w:p>
            <w:r>
              <w:rPr/>
              <w:t>Блок питания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C3816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ТБП5002.020</w:t>
            </w:r>
          </w:p>
        </w:tc>
        <w:tc>
          <w:tcPr>
            <w:tcW w:type="dxa" w:w="2041"/>
          </w:tcPr>
          <w:p>
            <w:r>
              <w:rPr/>
              <w:t>Блок питания</w:t>
            </w:r>
          </w:p>
        </w:tc>
        <w:tc>
          <w:tcPr>
            <w:tcW w:type="dxa" w:w="2041"/>
          </w:tcPr>
          <w:p>
            <w:r>
              <w:rPr/>
              <w:t>2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1888</w:t>
            </w:r>
            <w:r>
              <w:br/>
            </w:r>
            <w:r>
              <w:rPr>
                <w:highlight w:val="yellow"/>
              </w:rPr>
              <w:t>1844</w:t>
            </w:r>
          </w:p>
        </w:tc>
        <w:tc>
          <w:tcPr>
            <w:tcW w:type="dxa" w:w="2041"/>
          </w:tcPr>
          <w:p>
            <w:r>
              <w:rPr/>
              <w:t>Установлены в ТБП5002</w:t>
            </w:r>
          </w:p>
        </w:tc>
      </w:tr>
      <w:tr>
        <w:tc>
          <w:tcPr>
            <w:tcW w:type="dxa" w:w="2041"/>
          </w:tcPr>
          <w:p>
            <w:r>
              <w:rPr/>
              <w:t>ТПП590.71.000</w:t>
            </w:r>
          </w:p>
        </w:tc>
        <w:tc>
          <w:tcPr>
            <w:tcW w:type="dxa" w:w="2041"/>
          </w:tcPr>
          <w:p>
            <w:r>
              <w:rPr/>
              <w:t>УБПИ</w:t>
            </w:r>
          </w:p>
        </w:tc>
        <w:tc>
          <w:tcPr>
            <w:tcW w:type="dxa" w:w="2041"/>
          </w:tcPr>
          <w:p>
            <w:r>
              <w:rPr/>
              <w:t>2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0298</w:t>
            </w:r>
            <w:r>
              <w:br/>
            </w:r>
            <w:r>
              <w:rPr>
                <w:highlight w:val="yellow"/>
              </w:rPr>
              <w:t>2049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ТПП591.86.000</w:t>
            </w:r>
          </w:p>
        </w:tc>
        <w:tc>
          <w:tcPr>
            <w:tcW w:type="dxa" w:w="2041"/>
          </w:tcPr>
          <w:p>
            <w:r>
              <w:rPr/>
              <w:t>ШИМ</w:t>
            </w:r>
          </w:p>
        </w:tc>
        <w:tc>
          <w:tcPr>
            <w:tcW w:type="dxa" w:w="2041"/>
          </w:tcPr>
          <w:p>
            <w:r>
              <w:rPr/>
              <w:t>2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2441</w:t>
            </w:r>
            <w:r>
              <w:br/>
            </w:r>
            <w:r>
              <w:rPr>
                <w:highlight w:val="yellow"/>
              </w:rPr>
              <w:t>2661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ТБП596.020</w:t>
            </w:r>
          </w:p>
        </w:tc>
        <w:tc>
          <w:tcPr>
            <w:tcW w:type="dxa" w:w="2041"/>
          </w:tcPr>
          <w:p>
            <w:r>
              <w:rPr/>
              <w:t>Преобразователь</w:t>
            </w:r>
          </w:p>
        </w:tc>
        <w:tc>
          <w:tcPr>
            <w:tcW w:type="dxa" w:w="2041"/>
          </w:tcPr>
          <w:p>
            <w:r>
              <w:rPr/>
              <w:t>2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1548</w:t>
            </w:r>
            <w:r>
              <w:br/>
            </w:r>
            <w:r>
              <w:rPr>
                <w:highlight w:val="yellow"/>
              </w:rPr>
              <w:t>1538</w:t>
            </w:r>
          </w:p>
        </w:tc>
        <w:tc>
          <w:tcPr>
            <w:tcW w:type="dxa" w:w="2041"/>
          </w:tcPr>
          <w:p>
            <w:r>
              <w:rPr/>
              <w:t>Установлены в ТБП596</w:t>
            </w:r>
          </w:p>
        </w:tc>
      </w:tr>
    </w:tbl>
    <w:p/>
    <w:p>
      <w:r>
        <w:rPr/>
        <w:t>ТБП596.030</w:t>
      </w:r>
      <w:r>
        <w:br/>
      </w:r>
      <w:r>
        <w:rPr/>
        <w:t>Блок транзисторов</w:t>
      </w:r>
      <w:r>
        <w:br/>
      </w:r>
      <w:r>
        <w:rPr/>
        <w:t>2</w:t>
      </w:r>
      <w:r>
        <w:br/>
      </w:r>
      <w:r>
        <w:rPr>
          <w:highlight w:val="yellow"/>
        </w:rPr>
        <w:t>2643</w:t>
      </w:r>
      <w:r>
        <w:rPr>
          <w:highlight w:val="yellow"/>
        </w:rPr>
        <w:br/>
      </w:r>
      <w:r>
        <w:rPr>
          <w:highlight w:val="yellow"/>
        </w:rPr>
        <w:t>8950</w:t>
      </w:r>
    </w:p>
    <w:p>
      <w:r>
        <w:rPr/>
        <w:t>ТАКТ51.19.050</w:t>
      </w:r>
      <w:r>
        <w:br/>
      </w:r>
      <w:r>
        <w:rPr/>
        <w:t>ПКЭ</w:t>
      </w:r>
      <w:r>
        <w:br/>
      </w:r>
      <w:r>
        <w:rPr/>
        <w:t>1</w:t>
      </w:r>
      <w:r>
        <w:br/>
      </w:r>
      <w:r>
        <w:rPr>
          <w:highlight w:val="yellow"/>
        </w:rPr>
        <w:t>5849</w:t>
      </w:r>
      <w:r>
        <w:br/>
      </w:r>
      <w:r>
        <w:rPr/>
        <w:t>Установлена</w:t>
      </w:r>
      <w:r>
        <w:br/>
      </w:r>
      <w:r>
        <w:rPr/>
        <w:t>в ТАКТ51.19.000</w:t>
      </w:r>
    </w:p>
    <w:p>
      <w:r>
        <w:rPr/>
        <w:t>ТПЛ590.73.000</w:t>
      </w:r>
      <w:r>
        <w:br/>
      </w:r>
      <w:r>
        <w:rPr/>
        <w:t>УКВИ</w:t>
      </w:r>
      <w:r>
        <w:br/>
      </w:r>
      <w:r>
        <w:rPr/>
        <w:t>1</w:t>
      </w:r>
      <w:r>
        <w:br/>
      </w:r>
      <w:r>
        <w:rPr>
          <w:highlight w:val="yellow"/>
        </w:rPr>
        <w:t>0300</w:t>
      </w:r>
    </w:p>
    <w:p>
      <w:r>
        <w:rPr/>
        <w:t>ТПЛ590.74.000</w:t>
      </w:r>
      <w:r>
        <w:br/>
      </w:r>
      <w:r>
        <w:rPr/>
        <w:t>СЧКВИ</w:t>
      </w:r>
      <w:r>
        <w:br/>
      </w:r>
      <w:r>
        <w:rPr/>
        <w:t>1</w:t>
      </w:r>
      <w:r>
        <w:br/>
      </w:r>
      <w:r>
        <w:rPr>
          <w:highlight w:val="yellow"/>
        </w:rPr>
        <w:t>2162</w:t>
      </w:r>
    </w:p>
    <w:p>
      <w:r>
        <w:rPr/>
        <w:t>ТПЛ591.99.000</w:t>
      </w:r>
      <w:r>
        <w:br/>
      </w:r>
      <w:r>
        <w:rPr/>
        <w:t>ВУБКВИ</w:t>
      </w:r>
      <w:r>
        <w:br/>
      </w:r>
      <w:r>
        <w:rPr/>
        <w:t>1</w:t>
      </w:r>
      <w:r>
        <w:br/>
      </w:r>
      <w:r>
        <w:rPr>
          <w:highlight w:val="yellow"/>
        </w:rPr>
        <w:t>3824</w:t>
      </w:r>
      <w:r>
        <w:br/>
      </w:r>
      <w:r>
        <w:rPr/>
        <w:t>Установлены</w:t>
      </w:r>
      <w:r>
        <w:br/>
      </w:r>
      <w:r>
        <w:rPr/>
        <w:t>в ТАКТ51.33.000</w:t>
      </w:r>
    </w:p>
    <w:p>
      <w:r>
        <w:rPr/>
        <w:t>ТБП33</w:t>
      </w:r>
      <w:r>
        <w:br/>
      </w:r>
      <w:r>
        <w:rPr/>
        <w:t>Блок питания</w:t>
      </w:r>
      <w:r>
        <w:br/>
      </w:r>
      <w:r>
        <w:rPr/>
        <w:t>1</w:t>
      </w:r>
      <w:r>
        <w:br/>
      </w:r>
      <w:r>
        <w:rPr>
          <w:highlight w:val="yellow"/>
        </w:rPr>
        <w:t>C4536</w:t>
      </w:r>
    </w:p>
    <w:p>
      <w:pPr>
        <w:pStyle w:val="Heading1"/>
      </w:pPr>
      <w:r>
        <w:rPr/>
        <w:t>Установлены в ТКНС33.02.000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  <w:t>ТПЛ590.70.000</w:t>
            </w:r>
          </w:p>
        </w:tc>
        <w:tc>
          <w:tcPr>
            <w:tcW w:type="dxa" w:w="2551"/>
          </w:tcPr>
          <w:p>
            <w:r>
              <w:rPr>
                <w:b/>
              </w:rPr>
              <w:t>УНКС</w:t>
            </w:r>
          </w:p>
        </w:tc>
        <w:tc>
          <w:tcPr>
            <w:tcW w:type="dxa" w:w="2551"/>
          </w:tcPr>
          <w:p>
            <w:r>
              <w:rPr>
                <w:b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highlight w:val="yellow"/>
              </w:rPr>
              <w:t>0284</w:t>
            </w:r>
          </w:p>
        </w:tc>
      </w:tr>
      <w:tr>
        <w:tc>
          <w:tcPr>
            <w:tcW w:type="dxa" w:w="2551"/>
          </w:tcPr>
          <w:p>
            <w:r>
              <w:rPr/>
              <w:t>ТБР32</w:t>
            </w:r>
          </w:p>
        </w:tc>
        <w:tc>
          <w:tcPr>
            <w:tcW w:type="dxa" w:w="2551"/>
          </w:tcPr>
          <w:p>
            <w:r>
              <w:rPr/>
              <w:t>Плата реле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1028</w:t>
            </w:r>
          </w:p>
        </w:tc>
      </w:tr>
      <w:tr>
        <w:tc>
          <w:tcPr>
            <w:tcW w:type="dxa" w:w="2551"/>
          </w:tcPr>
          <w:p>
            <w:r>
              <w:rPr/>
              <w:t>ТБП31</w:t>
            </w:r>
          </w:p>
        </w:tc>
        <w:tc>
          <w:tcPr>
            <w:tcW w:type="dxa" w:w="2551"/>
          </w:tcPr>
          <w:p>
            <w:r>
              <w:rPr/>
              <w:t>Блок питания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49812</w:t>
            </w:r>
          </w:p>
        </w:tc>
      </w:tr>
      <w:tr>
        <w:tc>
          <w:tcPr>
            <w:tcW w:type="dxa" w:w="2551"/>
          </w:tcPr>
          <w:p>
            <w:r>
              <w:rPr/>
              <w:t>ПЦПУ6.100</w:t>
            </w:r>
          </w:p>
        </w:tc>
        <w:tc>
          <w:tcPr>
            <w:tcW w:type="dxa" w:w="2551"/>
          </w:tcPr>
          <w:p>
            <w:r>
              <w:rPr/>
              <w:t>Блок электродинамических молоточков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T3833</w:t>
            </w:r>
          </w:p>
        </w:tc>
      </w:tr>
      <w:tr>
        <w:tc>
          <w:tcPr>
            <w:tcW w:type="dxa" w:w="2551"/>
          </w:tcPr>
          <w:p>
            <w:r>
              <w:rPr/>
              <w:t>ПЦПУ6.620</w:t>
            </w:r>
          </w:p>
        </w:tc>
        <w:tc>
          <w:tcPr>
            <w:tcW w:type="dxa" w:w="2551"/>
          </w:tcPr>
          <w:p>
            <w:r>
              <w:rPr/>
              <w:t>Ролик красящий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/>
              <w:t>—</w:t>
            </w:r>
          </w:p>
        </w:tc>
      </w:tr>
      <w:tr>
        <w:tc>
          <w:tcPr>
            <w:tcW w:type="dxa" w:w="2551"/>
          </w:tcPr>
          <w:p>
            <w:r>
              <w:rPr/>
              <w:t>ПЦПУ6.04.000</w:t>
            </w:r>
          </w:p>
        </w:tc>
        <w:tc>
          <w:tcPr>
            <w:tcW w:type="dxa" w:w="2551"/>
          </w:tcPr>
          <w:p>
            <w:r>
              <w:rPr/>
              <w:t>Блок усилителей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C5586</w:t>
            </w:r>
          </w:p>
        </w:tc>
      </w:tr>
      <w:tr>
        <w:tc>
          <w:tcPr>
            <w:tcW w:type="dxa" w:w="2551"/>
          </w:tcPr>
          <w:p>
            <w:r>
              <w:rPr/>
              <w:t>ПЦПУ6.01.170</w:t>
            </w:r>
          </w:p>
        </w:tc>
        <w:tc>
          <w:tcPr>
            <w:tcW w:type="dxa" w:w="2551"/>
          </w:tcPr>
          <w:p>
            <w:r>
              <w:rPr/>
              <w:t>Рулон бумажной ленты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/>
              <w:t>—</w:t>
            </w:r>
          </w:p>
        </w:tc>
      </w:tr>
      <w:tr>
        <w:tc>
          <w:tcPr>
            <w:tcW w:type="dxa" w:w="2551"/>
          </w:tcPr>
          <w:p>
            <w:r>
              <w:rPr/>
              <w:t>ПЦПУ6.01.180</w:t>
            </w:r>
          </w:p>
        </w:tc>
        <w:tc>
          <w:tcPr>
            <w:tcW w:type="dxa" w:w="2551"/>
          </w:tcPr>
          <w:p>
            <w:r>
              <w:rPr/>
              <w:t>Электродвигатель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K300446</w:t>
            </w:r>
          </w:p>
        </w:tc>
      </w:tr>
      <w:tr>
        <w:tc>
          <w:tcPr>
            <w:tcW w:type="dxa" w:w="2551"/>
          </w:tcPr>
          <w:p>
            <w:r>
              <w:rPr/>
              <w:t>ПЦПУ6.02.000</w:t>
            </w:r>
          </w:p>
        </w:tc>
        <w:tc>
          <w:tcPr>
            <w:tcW w:type="dxa" w:w="2551"/>
          </w:tcPr>
          <w:p>
            <w:r>
              <w:rPr/>
              <w:t>Блок электроники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T3023</w:t>
            </w:r>
          </w:p>
        </w:tc>
      </w:tr>
    </w:tbl>
    <w:p/>
    <w:p>
      <w:pPr>
        <w:pStyle w:val="Heading1"/>
      </w:pPr>
      <w:r>
        <w:rPr/>
        <w:t>Установлены в ПЦПУ6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</w:rPr>
              <w:t>ПЦПУ6.03.000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Блок питания</w:t>
            </w:r>
          </w:p>
        </w:tc>
        <w:tc>
          <w:tcPr>
            <w:tcW w:type="dxa" w:w="2041"/>
          </w:tcPr>
          <w:p>
            <w:r>
              <w:rPr>
                <w:b/>
              </w:rPr>
              <w:t>1</w:t>
            </w:r>
          </w:p>
        </w:tc>
        <w:tc>
          <w:tcPr>
            <w:tcW w:type="dxa" w:w="2041"/>
          </w:tcPr>
          <w:p>
            <w:r>
              <w:rPr>
                <w:b/>
                <w:highlight w:val="yellow"/>
              </w:rPr>
              <w:t>C5446</w:t>
            </w:r>
          </w:p>
        </w:tc>
        <w:tc>
          <w:tcPr>
            <w:tcW w:type="dxa" w:w="2041"/>
          </w:tcPr>
          <w:p>
            <w:r>
              <w:rPr>
                <w:b/>
              </w:rPr>
              <w:t>Установлены в ПУВЛ1</w:t>
            </w:r>
          </w:p>
        </w:tc>
      </w:tr>
      <w:tr>
        <w:tc>
          <w:tcPr>
            <w:tcW w:type="dxa" w:w="2041"/>
          </w:tcPr>
          <w:p>
            <w:r>
              <w:rPr/>
              <w:t>ПУВЛ1.740</w:t>
            </w:r>
          </w:p>
        </w:tc>
        <w:tc>
          <w:tcPr>
            <w:tcW w:type="dxa" w:w="2041"/>
          </w:tcPr>
          <w:p>
            <w:r>
              <w:rPr/>
              <w:t>Блок электроники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C1442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ПУВЛ1.430 или ПУВЛ1.1060</w:t>
            </w:r>
          </w:p>
        </w:tc>
        <w:tc>
          <w:tcPr>
            <w:tcW w:type="dxa" w:w="2041"/>
          </w:tcPr>
          <w:p>
            <w:r>
              <w:rPr/>
              <w:t>Блок усилителей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C5936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ПУВЛ1.440</w:t>
            </w:r>
          </w:p>
        </w:tc>
        <w:tc>
          <w:tcPr>
            <w:tcW w:type="dxa" w:w="2041"/>
          </w:tcPr>
          <w:p>
            <w:r>
              <w:rPr/>
              <w:t>Блок питания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C1452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ПУВЛ1.610 или ПУВЛ1.1190</w:t>
            </w:r>
          </w:p>
        </w:tc>
        <w:tc>
          <w:tcPr>
            <w:tcW w:type="dxa" w:w="2041"/>
          </w:tcPr>
          <w:p>
            <w:r>
              <w:rPr/>
              <w:t>Блок управления двигателем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Г4650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ПУВЛ1.1030</w:t>
            </w:r>
          </w:p>
        </w:tc>
        <w:tc>
          <w:tcPr>
            <w:tcW w:type="dxa" w:w="2041"/>
          </w:tcPr>
          <w:p>
            <w:r>
              <w:rPr/>
              <w:t>Электродвигатель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К305808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ПБВД2.080-2</w:t>
            </w:r>
          </w:p>
        </w:tc>
        <w:tc>
          <w:tcPr>
            <w:tcW w:type="dxa" w:w="2041"/>
          </w:tcPr>
          <w:p>
            <w:r>
              <w:rPr/>
              <w:t>Кассета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/>
              <w:t>—</w:t>
            </w:r>
          </w:p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>
            <w:r>
              <w:rPr/>
              <w:t>ПУВЛ1.1020</w:t>
            </w:r>
          </w:p>
        </w:tc>
        <w:tc>
          <w:tcPr>
            <w:tcW w:type="dxa" w:w="2041"/>
          </w:tcPr>
          <w:p>
            <w:r>
              <w:rPr/>
              <w:t>Бункер</w:t>
            </w:r>
          </w:p>
        </w:tc>
        <w:tc>
          <w:tcPr>
            <w:tcW w:type="dxa" w:w="2041"/>
          </w:tcPr>
          <w:p>
            <w:r>
              <w:rPr/>
              <w:t>1</w:t>
            </w:r>
          </w:p>
        </w:tc>
        <w:tc>
          <w:tcPr>
            <w:tcW w:type="dxa" w:w="2041"/>
          </w:tcPr>
          <w:p>
            <w:r>
              <w:rPr/>
              <w:t>—</w:t>
            </w:r>
          </w:p>
        </w:tc>
        <w:tc>
          <w:tcPr>
            <w:tcW w:type="dxa" w:w="2041"/>
          </w:tcPr>
          <w:p/>
        </w:tc>
      </w:tr>
    </w:tbl>
    <w:p/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—15—</w:t>
      </w: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Обозначение</w:t>
            </w:r>
          </w:p>
        </w:tc>
        <w:tc>
          <w:tcPr>
            <w:tcW w:type="dxa" w:w="2041"/>
          </w:tcPr>
          <w:p>
            <w:r>
              <w:rPr/>
              <w:t>Наименование</w:t>
            </w:r>
          </w:p>
        </w:tc>
        <w:tc>
          <w:tcPr>
            <w:tcW w:type="dxa" w:w="2041"/>
          </w:tcPr>
          <w:p>
            <w:r>
              <w:rPr/>
              <w:t>Кол.</w:t>
            </w:r>
          </w:p>
        </w:tc>
        <w:tc>
          <w:tcPr>
            <w:tcW w:type="dxa" w:w="2041"/>
          </w:tcPr>
          <w:p>
            <w:r>
              <w:rPr/>
              <w:t>Заводской номер</w:t>
            </w:r>
          </w:p>
        </w:tc>
        <w:tc>
          <w:tcPr>
            <w:tcW w:type="dxa" w:w="2041"/>
          </w:tcPr>
          <w:p>
            <w:r>
              <w:rPr/>
              <w:t>Примечание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</w:tr>
    </w:tbl>
    <w:p/>
    <w:p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/>
              <w:t>ПБВД2.080-2</w:t>
            </w:r>
          </w:p>
        </w:tc>
        <w:tc>
          <w:tcPr>
            <w:tcW w:type="dxa" w:w="2551"/>
          </w:tcPr>
          <w:p>
            <w:r>
              <w:rPr/>
              <w:t>Кассета</w:t>
            </w:r>
          </w:p>
        </w:tc>
        <w:tc>
          <w:tcPr>
            <w:tcW w:type="dxa" w:w="2551"/>
          </w:tcPr>
          <w:p>
            <w:r>
              <w:rPr/>
              <w:t>2</w:t>
            </w:r>
          </w:p>
        </w:tc>
        <w:tc>
          <w:tcPr>
            <w:tcW w:type="dxa" w:w="2551"/>
          </w:tcPr>
          <w:p>
            <w:r>
              <w:rPr/>
              <w:t>—</w:t>
            </w:r>
          </w:p>
        </w:tc>
      </w:tr>
      <w:tr>
        <w:tc>
          <w:tcPr>
            <w:tcW w:type="dxa" w:w="2551"/>
          </w:tcPr>
          <w:p>
            <w:r>
              <w:rPr/>
              <w:t>ПБВД5.010</w:t>
            </w:r>
          </w:p>
        </w:tc>
        <w:tc>
          <w:tcPr>
            <w:tcW w:type="dxa" w:w="2551"/>
          </w:tcPr>
          <w:p>
            <w:r>
              <w:rPr/>
              <w:t>Блок питания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860</w:t>
            </w:r>
          </w:p>
        </w:tc>
      </w:tr>
      <w:tr>
        <w:tc>
          <w:tcPr>
            <w:tcW w:type="dxa" w:w="2551"/>
          </w:tcPr>
          <w:p>
            <w:r>
              <w:rPr/>
              <w:t>ПБВД5.060</w:t>
            </w:r>
          </w:p>
        </w:tc>
        <w:tc>
          <w:tcPr>
            <w:tcW w:type="dxa" w:w="2551"/>
          </w:tcPr>
          <w:p>
            <w:r>
              <w:rPr/>
              <w:t>Блок усилителей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6044</w:t>
            </w:r>
          </w:p>
        </w:tc>
      </w:tr>
      <w:tr>
        <w:tc>
          <w:tcPr>
            <w:tcW w:type="dxa" w:w="2551"/>
          </w:tcPr>
          <w:p>
            <w:r>
              <w:rPr/>
              <w:t>ПБВД5.180</w:t>
            </w:r>
          </w:p>
        </w:tc>
        <w:tc>
          <w:tcPr>
            <w:tcW w:type="dxa" w:w="2551"/>
          </w:tcPr>
          <w:p>
            <w:r>
              <w:rPr/>
              <w:t>Плата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2549</w:t>
            </w:r>
          </w:p>
        </w:tc>
      </w:tr>
      <w:tr>
        <w:tc>
          <w:tcPr>
            <w:tcW w:type="dxa" w:w="2551"/>
          </w:tcPr>
          <w:p>
            <w:r>
              <w:rPr/>
              <w:t>ПБВД5.580</w:t>
            </w:r>
          </w:p>
        </w:tc>
        <w:tc>
          <w:tcPr>
            <w:tcW w:type="dxa" w:w="2551"/>
          </w:tcPr>
          <w:p>
            <w:r>
              <w:rPr/>
              <w:t>Электродвигатель</w:t>
            </w:r>
          </w:p>
        </w:tc>
        <w:tc>
          <w:tcPr>
            <w:tcW w:type="dxa" w:w="2551"/>
          </w:tcPr>
          <w:p>
            <w:r>
              <w:rPr/>
              <w:t>2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9912154</w:t>
            </w:r>
            <w:r>
              <w:br/>
            </w:r>
            <w:r>
              <w:rPr>
                <w:highlight w:val="yellow"/>
              </w:rPr>
              <w:t>9912428</w:t>
            </w:r>
          </w:p>
        </w:tc>
      </w:tr>
      <w:tr>
        <w:tc>
          <w:tcPr>
            <w:tcW w:type="dxa" w:w="2551"/>
          </w:tcPr>
          <w:p>
            <w:r>
              <w:rPr/>
              <w:t>ПБВД5.580-01</w:t>
            </w:r>
          </w:p>
        </w:tc>
        <w:tc>
          <w:tcPr>
            <w:tcW w:type="dxa" w:w="2551"/>
          </w:tcPr>
          <w:p>
            <w:r>
              <w:rPr/>
              <w:t>Электродвигатель</w:t>
            </w:r>
          </w:p>
        </w:tc>
        <w:tc>
          <w:tcPr>
            <w:tcW w:type="dxa" w:w="2551"/>
          </w:tcPr>
          <w:p>
            <w:r>
              <w:rPr/>
              <w:t>1</w:t>
            </w:r>
          </w:p>
        </w:tc>
        <w:tc>
          <w:tcPr>
            <w:tcW w:type="dxa" w:w="2551"/>
          </w:tcPr>
          <w:p>
            <w:r>
              <w:rPr>
                <w:highlight w:val="yellow"/>
              </w:rPr>
              <w:t>994314</w:t>
            </w:r>
          </w:p>
        </w:tc>
      </w:tr>
    </w:tbl>
    <w:p/>
    <w:p>
      <w:r>
        <w:rPr/>
        <w:t>Установлены в ПБВД5</w:t>
      </w:r>
    </w:p>
    <w:p>
      <w:r>
        <w:rPr/>
        <w:t>ТАКТ51.53.310</w:t>
      </w:r>
      <w:r>
        <w:br/>
      </w:r>
      <w:r>
        <w:rPr/>
        <w:t>Плата С301-1</w:t>
      </w:r>
      <w:r>
        <w:br/>
      </w:r>
      <w:r>
        <w:rPr/>
        <w:t>1</w:t>
      </w:r>
      <w:r>
        <w:br/>
      </w:r>
      <w:r>
        <w:rPr>
          <w:highlight w:val="yellow"/>
        </w:rPr>
        <w:t>2693</w:t>
      </w:r>
      <w:r>
        <w:br/>
      </w:r>
      <w:r>
        <w:rPr/>
        <w:t>Установлены в</w:t>
      </w:r>
      <w:r>
        <w:br/>
      </w:r>
      <w:r>
        <w:rPr/>
        <w:t>ТАКТ51.13.200</w:t>
      </w:r>
      <w:r>
        <w:br/>
      </w:r>
      <w:r>
        <w:rPr/>
        <w:t>ТАКТ51.53.320</w:t>
      </w:r>
      <w:r>
        <w:br/>
      </w:r>
      <w:r>
        <w:rPr/>
        <w:t>Плата С301-2</w:t>
      </w:r>
      <w:r>
        <w:br/>
      </w:r>
      <w:r>
        <w:rPr/>
        <w:t>1</w:t>
      </w:r>
      <w:r>
        <w:br/>
      </w:r>
      <w:r>
        <w:rPr>
          <w:highlight w:val="yellow"/>
        </w:rPr>
        <w:t>2424</w:t>
      </w:r>
    </w:p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</w:t>
            </w:r>
          </w:p>
        </w:tc>
      </w:tr>
    </w:tbl>
    <w:p/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—16—</w:t>
      </w:r>
    </w:p>
    <w:p>
      <w:pPr>
        <w:pStyle w:val="Heading1"/>
      </w:pPr>
      <w:r>
        <w:rPr/>
        <w:t>5 Показания счетчика времени ТАКТ51-01.08М</w:t>
      </w:r>
    </w:p>
    <w:p>
      <w:r>
        <w:rPr/>
        <w:t xml:space="preserve">На момент выпуска счетчик времени показывает </w:t>
      </w:r>
      <w:r>
        <w:rPr>
          <w:highlight w:val="yellow"/>
        </w:rPr>
        <w:t>872</w:t>
      </w:r>
      <w:r>
        <w:rPr>
          <w:highlight w:val="yellow"/>
        </w:rPr>
        <w:br/>
      </w:r>
      <w:r>
        <w:rPr>
          <w:highlight w:val="yellow"/>
        </w:rPr>
        <w:t>(восемьсот семьдесят два)</w:t>
      </w:r>
      <w:r>
        <w:rPr/>
        <w:t xml:space="preserve"> часов.</w:t>
      </w:r>
    </w:p>
    <w:p>
      <w:r>
        <w:rPr/>
        <w:t xml:space="preserve">Контролер ОТК </w:t>
      </w:r>
      <w:r>
        <w:rPr>
          <w:highlight w:val="yellow"/>
        </w:rPr>
        <w:t>_[неразборчиво]_ Пискунов Д.В. 09</w:t>
      </w:r>
      <w:r>
        <w:rPr/>
        <w:t xml:space="preserve"> ОКТЯБРЯ </w:t>
      </w:r>
      <w:r>
        <w:rPr>
          <w:highlight w:val="yellow"/>
        </w:rPr>
        <w:t>2004</w:t>
      </w:r>
      <w:r>
        <w:rPr/>
        <w:t xml:space="preserve"> г.</w:t>
      </w:r>
    </w:p>
    <w:p>
      <w:r>
        <w:rPr/>
        <w:t>6 Показания счетчика времени ТНКС33-02</w:t>
      </w:r>
    </w:p>
    <w:p>
      <w:r>
        <w:rPr/>
        <w:t xml:space="preserve">На момент выпуска счетчик времени показывает </w:t>
      </w:r>
      <w:r>
        <w:rPr>
          <w:highlight w:val="yellow"/>
        </w:rPr>
        <w:t>41</w:t>
      </w:r>
      <w:r>
        <w:rPr>
          <w:highlight w:val="yellow"/>
        </w:rPr>
        <w:br/>
      </w:r>
      <w:r>
        <w:rPr>
          <w:highlight w:val="yellow"/>
        </w:rPr>
        <w:t>(Сорок один)</w:t>
      </w:r>
      <w:r>
        <w:rPr/>
        <w:t xml:space="preserve"> часов.</w:t>
      </w:r>
    </w:p>
    <w:p>
      <w:r>
        <w:rPr/>
        <w:t xml:space="preserve">Контролер ОТК </w:t>
      </w:r>
      <w:r>
        <w:rPr>
          <w:highlight w:val="yellow"/>
        </w:rPr>
        <w:t>_[неразборчиво]_ Пискунов Д.В. 09</w:t>
      </w:r>
      <w:r>
        <w:rPr/>
        <w:t xml:space="preserve"> ОКТЯБРЯ </w:t>
      </w:r>
      <w:r>
        <w:rPr>
          <w:highlight w:val="yellow"/>
        </w:rPr>
        <w:t>2004</w:t>
      </w:r>
      <w:r>
        <w:rPr/>
        <w:t xml:space="preserve"> г.</w:t>
      </w:r>
    </w:p>
    <w:p>
      <w:pPr>
        <w:pStyle w:val="Heading1"/>
      </w:pPr>
      <w:r>
        <w:rPr/>
        <w:t>7 Показания счетчика циклов ШЦПУ6</w:t>
      </w:r>
    </w:p>
    <w:p>
      <w:r>
        <w:rPr/>
        <w:t xml:space="preserve">На момент выпуска счетчик циклов показывает </w:t>
      </w:r>
      <w:r>
        <w:rPr>
          <w:highlight w:val="yellow"/>
        </w:rPr>
        <w:t>023902 x 10</w:t>
      </w:r>
      <w:r>
        <w:br/>
      </w:r>
    </w:p>
    <w:p>
      <w:r>
        <w:rPr>
          <w:highlight w:val="yellow"/>
        </w:rPr>
        <w:t>(Двести тридцать девять тысяч двадцать) циклов.</w:t>
      </w:r>
    </w:p>
    <w:p>
      <w:pPr>
        <w:pStyle w:val="Heading1"/>
      </w:pPr>
      <w:r>
        <w:rPr/>
        <w:t>8 Показания счетчика циклов ПУВЛ1</w:t>
      </w:r>
    </w:p>
    <w:p>
      <w:r>
        <w:rPr/>
        <w:t xml:space="preserve">На момент выпуска счетчик циклов показывает </w:t>
      </w:r>
      <w:r>
        <w:rPr>
          <w:highlight w:val="yellow"/>
        </w:rPr>
        <w:t>056115 x 10</w:t>
      </w:r>
      <w:r>
        <w:br/>
      </w:r>
    </w:p>
    <w:p>
      <w:r>
        <w:rPr>
          <w:highlight w:val="yellow"/>
        </w:rPr>
        <w:t>(Пятьсот шестьдесят одна тысяча сто пятьдесят) циклов.</w:t>
      </w:r>
    </w:p>
    <w:p>
      <w:r>
        <w:rPr/>
        <w:t xml:space="preserve">Контролер ОТК </w:t>
      </w:r>
      <w:r>
        <w:rPr>
          <w:highlight w:val="yellow"/>
        </w:rPr>
        <w:t>[неразборчиво] Пискунов Р.В. 03.</w:t>
      </w:r>
      <w:r>
        <w:rPr/>
        <w:t xml:space="preserve"> ОКТЯБРЯ 1 </w:t>
      </w:r>
      <w:r>
        <w:rPr>
          <w:highlight w:val="yellow"/>
        </w:rPr>
        <w:t>2004</w:t>
      </w:r>
      <w:r>
        <w:rPr/>
        <w:t xml:space="preserve"> г.</w:t>
      </w:r>
    </w:p>
    <w:p>
      <w:pPr>
        <w:pStyle w:val="Heading1"/>
      </w:pPr>
      <w:r>
        <w:rPr/>
        <w:t>9 Гарантии изготовителя</w:t>
      </w:r>
    </w:p>
    <w:p>
      <w:r>
        <w:rPr/>
        <w:t>Изготовитель Федеральное государственное унитарное предприятие «Уральский электромеханический завод» гарантирует соответствие качества ТАКТ51-01.08М требованиям ТАКТ51-01ТУ при соблюдении условий и правил эксплуатации, установленных инструкциями по эксплуатации ТАКТ51-01ИЭ.</w:t>
      </w:r>
    </w:p>
    <w:p>
      <w:r>
        <w:rPr/>
        <w:t>Гарантийный срок 5 лет исчисляется с даты изготовления.</w:t>
      </w:r>
    </w:p>
    <w:p>
      <w:r>
        <w:rPr/>
        <w:t>Гарантийная наработка 1000 часов в пределах гарантийного срока.</w:t>
      </w:r>
    </w:p>
    <w:p>
      <w:pPr>
        <w:pStyle w:val="Heading1"/>
      </w:pPr>
      <w:r>
        <w:rPr/>
        <w:t>Директор специализированного производства</w:t>
      </w:r>
    </w:p>
    <w:p>
      <w:r>
        <w:rPr/>
        <w:t>Должность</w:t>
      </w:r>
    </w:p>
    <w:p>
      <w:pPr>
        <w:pStyle w:val="Heading1"/>
      </w:pPr>
      <w:r>
        <w:rPr/>
        <w:t>Начальник отделения качества</w:t>
      </w:r>
    </w:p>
    <w:p>
      <w:r>
        <w:rPr/>
        <w:t>Должность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/>
              <w:t>Инициалы, фамилия</w:t>
            </w:r>
          </w:p>
        </w:tc>
        <w:tc>
          <w:tcPr>
            <w:tcW w:type="dxa" w:w="5103"/>
          </w:tcPr>
          <w:p>
            <w:r>
              <w:rPr/>
              <w:t>Дата</w:t>
            </w:r>
          </w:p>
        </w:tc>
      </w:tr>
      <w:tr>
        <w:tc>
          <w:tcPr>
            <w:tcW w:type="dxa" w:w="5103"/>
          </w:tcPr>
          <w:p>
            <w:r>
              <w:rPr/>
              <w:t>___</w:t>
            </w:r>
          </w:p>
        </w:tc>
        <w:tc>
          <w:tcPr>
            <w:tcW w:type="dxa" w:w="5103"/>
          </w:tcPr>
          <w:p>
            <w:r>
              <w:rPr/>
              <w:t>___</w:t>
            </w:r>
          </w:p>
        </w:tc>
      </w:tr>
      <w:tr>
        <w:tc>
          <w:tcPr>
            <w:tcW w:type="dxa" w:w="5103"/>
          </w:tcPr>
          <w:p>
            <w:r>
              <w:rPr/>
              <w:t>МАЛЕПИН А' А</w:t>
            </w:r>
          </w:p>
        </w:tc>
        <w:tc>
          <w:tcPr>
            <w:tcW w:type="dxa" w:w="5103"/>
          </w:tcPr>
          <w:p>
            <w:r>
              <w:rPr>
                <w:highlight w:val="yellow"/>
              </w:rPr>
              <w:t>09.10.04</w:t>
            </w:r>
          </w:p>
        </w:tc>
      </w:tr>
      <w:tr>
        <w:tc>
          <w:tcPr>
            <w:tcW w:type="dxa" w:w="5103"/>
          </w:tcPr>
          <w:p>
            <w:r>
              <w:rPr/>
              <w:t>Инициалы, фамилия</w:t>
            </w:r>
          </w:p>
        </w:tc>
        <w:tc>
          <w:tcPr>
            <w:tcW w:type="dxa" w:w="5103"/>
          </w:tcPr>
          <w:p>
            <w:r>
              <w:rPr/>
              <w:t>Дата</w:t>
            </w:r>
          </w:p>
        </w:tc>
      </w:tr>
      <w:tr>
        <w:tc>
          <w:tcPr>
            <w:tcW w:type="dxa" w:w="5103"/>
          </w:tcPr>
          <w:p>
            <w:r>
              <w:rPr/>
              <w:t>___</w:t>
            </w:r>
          </w:p>
        </w:tc>
        <w:tc>
          <w:tcPr>
            <w:tcW w:type="dxa" w:w="5103"/>
          </w:tcPr>
          <w:p>
            <w:r>
              <w:rPr/>
              <w:t>___</w:t>
            </w:r>
          </w:p>
        </w:tc>
      </w:tr>
      <w:tr>
        <w:tc>
          <w:tcPr>
            <w:tcW w:type="dxa" w:w="5103"/>
          </w:tcPr>
          <w:p>
            <w:r>
              <w:rPr/>
              <w:t>[неразборчиво]</w:t>
            </w:r>
          </w:p>
        </w:tc>
        <w:tc>
          <w:tcPr>
            <w:tcW w:type="dxa" w:w="5103"/>
          </w:tcPr>
          <w:p>
            <w:r>
              <w:rPr>
                <w:highlight w:val="yellow"/>
              </w:rPr>
              <w:t>09.10.04</w:t>
            </w:r>
          </w:p>
        </w:tc>
      </w:tr>
    </w:tbl>
    <w:p/>
    <w:p>
      <w:r>
        <w:rPr/>
        <w:t>УРАЛЬСКИЙ ЗАВОД СПЕЦИАЛЬНЫХ ЗАДАЧ</w:t>
      </w:r>
    </w:p>
    <w:p>
      <w:r>
        <w:rPr/>
        <w:t>Для документа № 6П.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— 17 —</w:t>
      </w:r>
    </w:p>
    <w:p>
      <w:pPr>
        <w:pStyle w:val="Heading1"/>
      </w:pPr>
      <w:r>
        <w:rPr/>
        <w:t>10 Свидетельство об упаковывании</w:t>
      </w:r>
    </w:p>
    <w:p>
      <w:r>
        <w:rPr/>
        <w:t xml:space="preserve">Агрегатированная испытательная система TAKT51-01.08М заводской № </w:t>
      </w:r>
      <w:r>
        <w:rPr>
          <w:highlight w:val="yellow"/>
        </w:rPr>
        <w:t>40468</w:t>
      </w:r>
    </w:p>
    <w:p>
      <w:r>
        <w:rPr/>
        <w:t>упакована Федеральным государственным унитарным предприятием «Уральский электромеханический завод» согласно требованиям, предусмотренным ТАКТ51-01.08М УЧ.</w:t>
      </w:r>
    </w:p>
    <w:p>
      <w:r>
        <w:rPr/>
        <w:t>Агрегатированная испытательная система опломбирована ОТК и представителем заказчика пломбами с оттисками клеем «</w:t>
      </w:r>
      <w:r>
        <w:rPr>
          <w:highlight w:val="yellow"/>
        </w:rPr>
        <w:t>OTK</w:t>
      </w:r>
      <w:r>
        <w:rPr/>
        <w:t>» , «</w:t>
      </w:r>
      <w:r>
        <w:rPr>
          <w:highlight w:val="yellow"/>
        </w:rPr>
        <w:t>510</w:t>
      </w:r>
      <w:r>
        <w:rPr/>
        <w:t>».</w:t>
      </w:r>
    </w:p>
    <w:p>
      <w:r>
        <w:rPr/>
        <w:t>Тары ТАКТ51-01.08М-Ш1/6, ТАКТ51-01.08М-Ш2/6, ТАКТ51-01.08М-Ш3/6, ТАКТ51-01.08М-Ш4/6, ТАКТ51-01.08М-Ш5/6, ТАКТ51-01.08М-Ш6/6 опломбированы ОТК и представителем заказчика пломбами с оттисками клеем «</w:t>
      </w:r>
      <w:r>
        <w:rPr>
          <w:highlight w:val="yellow"/>
        </w:rPr>
        <w:t>OTK</w:t>
      </w:r>
      <w:r>
        <w:rPr/>
        <w:t>» , «</w:t>
      </w:r>
      <w:r>
        <w:rPr>
          <w:highlight w:val="yellow"/>
        </w:rPr>
        <w:t>510</w:t>
      </w:r>
      <w:r>
        <w:rPr/>
        <w:t>».</w:t>
      </w:r>
    </w:p>
    <w:p>
      <w:r>
        <w:rPr/>
        <w:t>Количество пломб на изделии 34 шт., на таре 18 шт.</w:t>
      </w:r>
    </w:p>
    <w:p>
      <w:r>
        <w:rPr/>
        <w:t>Дата упаковывания «</w:t>
      </w:r>
      <w:r>
        <w:rPr>
          <w:highlight w:val="yellow"/>
        </w:rPr>
        <w:t>09</w:t>
      </w:r>
      <w:r>
        <w:rPr/>
        <w:t xml:space="preserve">» СЕНТЯБРЯ </w:t>
      </w:r>
      <w:r>
        <w:rPr>
          <w:highlight w:val="yellow"/>
        </w:rPr>
        <w:t>2004г.</w:t>
      </w:r>
    </w:p>
    <w:p>
      <w:r>
        <w:rPr/>
        <w:t xml:space="preserve">Упаковывание произвел </w:t>
      </w:r>
      <w:r>
        <w:rPr>
          <w:highlight w:val="yellow"/>
        </w:rPr>
        <w:t>[неразборчиво] Черемисинов А.Ф.</w:t>
      </w:r>
    </w:p>
    <w:p>
      <w:r>
        <w:rPr/>
        <w:t>Упаковывание приняли:</w:t>
      </w:r>
    </w:p>
    <w:p>
      <w:r>
        <w:rPr/>
        <w:t>контролер ОТК</w:t>
      </w:r>
    </w:p>
    <w:p>
      <w:r>
        <w:rPr/>
        <w:t>представитель заказчика</w:t>
      </w:r>
    </w:p>
    <w:p>
      <w:r>
        <w:rPr/>
        <w:t>11 Свидетельство о приемке</w:t>
      </w:r>
    </w:p>
    <w:p>
      <w:pPr>
        <w:pStyle w:val="Heading1"/>
      </w:pPr>
      <w:r>
        <w:rPr/>
        <w:t>11.1 Заключение предприятия-изготовителя</w:t>
      </w:r>
    </w:p>
    <w:p>
      <w:r>
        <w:rPr/>
        <w:t xml:space="preserve">Агрегатированная испытательная система ТАКТ51-01.08М заводской № </w:t>
      </w:r>
      <w:r>
        <w:rPr>
          <w:highlight w:val="yellow"/>
        </w:rPr>
        <w:t>50468</w:t>
      </w:r>
      <w:r>
        <w:br/>
      </w:r>
      <w:r>
        <w:rPr/>
        <w:t>соответствует требованиям технических условий ТАКТ51-01ТУ и признана годной для эксплуатации.</w:t>
      </w:r>
    </w:p>
    <w:p>
      <w:pPr>
        <w:pStyle w:val="Heading1"/>
      </w:pPr>
      <w:r>
        <w:rPr/>
        <w:t>11.2 Заключение представителя заказчика</w:t>
      </w:r>
    </w:p>
    <w:p>
      <w:r>
        <w:rPr/>
        <w:t>Агрегатированная испытательная система ТАКТ51-01.08М соответствует требованиям технических условий ТАКТ51-01ТУ и признана годной для эксплуатации.</w:t>
      </w:r>
    </w:p>
    <w:p>
      <w:pPr>
        <w:pStyle w:val="Heading1"/>
      </w:pPr>
      <w:r>
        <w:rPr/>
        <w:t>Представитель заказчика</w:t>
      </w:r>
    </w:p>
    <w:p>
      <w:r>
        <w:rPr/>
        <w:t>Для скачек и документов</w:t>
      </w:r>
    </w:p>
    <w:p>
      <w:r>
        <w:rPr/>
        <w:t>019</w:t>
      </w:r>
    </w:p>
    <w:p>
      <w:r>
        <w:rPr/>
        <w:t>Дата изготовления «</w:t>
      </w:r>
      <w:r>
        <w:rPr>
          <w:highlight w:val="yellow"/>
        </w:rPr>
        <w:t>09</w:t>
      </w:r>
      <w:r>
        <w:rPr/>
        <w:t xml:space="preserve">» ОКТЯБРЯ </w:t>
      </w:r>
      <w:r>
        <w:rPr>
          <w:highlight w:val="yellow"/>
        </w:rPr>
        <w:t>2004</w:t>
      </w:r>
      <w:r>
        <w:rPr/>
        <w:t xml:space="preserve"> г.</w:t>
      </w:r>
    </w:p>
    <w:p>
      <w:r>
        <w:rPr/>
        <w:t>ОВЧИННИКОВ М.Е.</w:t>
      </w:r>
    </w:p>
    <w:p>
      <w:r>
        <w:rPr>
          <w:highlight w:val="yellow"/>
        </w:rPr>
        <w:t>09.10.04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12 Хранение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>
                <w:b/>
              </w:rPr>
              <w:t>Приемка на хранение</w:t>
            </w:r>
          </w:p>
        </w:tc>
        <w:tc>
          <w:tcPr>
            <w:tcW w:type="dxa" w:w="3028"/>
          </w:tcPr>
          <w:p>
            <w:r>
              <w:rPr>
                <w:b/>
              </w:rPr>
              <w:t>Место хранения</w:t>
            </w:r>
          </w:p>
        </w:tc>
        <w:tc>
          <w:tcPr>
            <w:tcW w:type="dxa" w:w="3028"/>
          </w:tcPr>
          <w:p>
            <w:r>
              <w:rPr>
                <w:b/>
              </w:rPr>
              <w:t>Должность, фамилия и подпись ответственного за хранение</w:t>
            </w:r>
          </w:p>
        </w:tc>
        <w:tc>
          <w:tcPr>
            <w:tcW w:type="dxa" w:w="3028"/>
          </w:tcPr>
          <w:p>
            <w:r>
              <w:rPr>
                <w:b/>
              </w:rPr>
              <w:t>Снятие с хранения</w:t>
            </w:r>
          </w:p>
        </w:tc>
        <w:tc>
          <w:tcPr>
            <w:tcW w:type="dxa" w:w="3028"/>
          </w:tcPr>
          <w:p>
            <w:r>
              <w:rPr>
                <w:b/>
              </w:rPr>
              <w:t>Должность, фамилия и подпись снявшего с хранения</w:t>
            </w:r>
          </w:p>
        </w:tc>
      </w:tr>
      <w:tr>
        <w:tc>
          <w:tcPr>
            <w:tcW w:type="dxa" w:w="3028"/>
          </w:tcPr>
          <w:p>
            <w:r>
              <w:rPr/>
              <w:t>Дата</w:t>
            </w:r>
          </w:p>
        </w:tc>
        <w:tc>
          <w:tcPr>
            <w:tcW w:type="dxa" w:w="3028"/>
          </w:tcPr>
          <w:p>
            <w:r>
              <w:rPr/>
              <w:t>Основание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Дата</w:t>
            </w:r>
          </w:p>
        </w:tc>
        <w:tc>
          <w:tcPr>
            <w:tcW w:type="dxa" w:w="3028"/>
          </w:tcPr>
          <w:p>
            <w:r>
              <w:rPr/>
              <w:t>Основание</w:t>
            </w:r>
          </w:p>
        </w:tc>
      </w:tr>
    </w:tbl>
    <w:p/>
    <w:p>
      <w:pPr>
        <w:pStyle w:val="Heading1"/>
      </w:pPr>
      <w:r>
        <w:rPr/>
        <w:t>18</w:t>
      </w:r>
    </w:p>
    <w:p>
      <w:r>
        <w:rPr/>
        <w:t>[неразборчиво]</w:t>
      </w:r>
    </w:p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/>
              <w:t>[неразборчиво]</w:t>
            </w:r>
          </w:p>
        </w:tc>
        <w:tc>
          <w:tcPr>
            <w:tcW w:type="dxa" w:w="5046"/>
          </w:tcPr>
          <w:p>
            <w:r>
              <w:rPr/>
              <w:t>[неразборчиво]</w:t>
            </w:r>
          </w:p>
        </w:tc>
        <w:tc>
          <w:tcPr>
            <w:tcW w:type="dxa" w:w="5046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5046"/>
          </w:tcPr>
          <w:p>
            <w:r>
              <w:rPr/>
              <w:t>___</w:t>
            </w:r>
          </w:p>
        </w:tc>
        <w:tc>
          <w:tcPr>
            <w:tcW w:type="dxa" w:w="5046"/>
          </w:tcPr>
          <w:p>
            <w:r>
              <w:rPr/>
              <w:t>___</w:t>
            </w:r>
          </w:p>
        </w:tc>
        <w:tc>
          <w:tcPr>
            <w:tcW w:type="dxa" w:w="5046"/>
          </w:tcPr>
          <w:p>
            <w:r>
              <w:rPr/>
              <w:t>___</w:t>
            </w:r>
          </w:p>
        </w:tc>
      </w:tr>
      <w:tr>
        <w:tc>
          <w:tcPr>
            <w:tcW w:type="dxa" w:w="5046"/>
          </w:tcPr>
          <w:p>
            <w:r>
              <w:rPr/>
              <w:t>[неразборчиво]</w:t>
            </w:r>
          </w:p>
        </w:tc>
        <w:tc>
          <w:tcPr>
            <w:tcW w:type="dxa" w:w="5046"/>
          </w:tcPr>
          <w:p>
            <w:r>
              <w:rPr/>
              <w:t>[неразборчиво]</w:t>
            </w:r>
          </w:p>
        </w:tc>
        <w:tc>
          <w:tcPr>
            <w:tcW w:type="dxa" w:w="5046"/>
          </w:tcPr>
          <w:p>
            <w:r>
              <w:rPr/>
              <w:t>[неразборчиво]</w:t>
            </w:r>
          </w:p>
        </w:tc>
      </w:tr>
    </w:tbl>
    <w:p/>
    <w:p>
      <w:r>
        <w:rPr/>
        <w:t>[неразборчиво]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—20—</w:t>
      </w:r>
    </w:p>
    <w:p>
      <w:pPr>
        <w:pStyle w:val="Heading1"/>
      </w:pPr>
      <w:r>
        <w:rPr/>
        <w:t>13 Консервация, расконсервация и сведения об упаковывании при эксплуатации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Наименование работы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Документ, по которому произведена работа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Оттиск клеем на пломбах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Должность, фамилия, подпись</w:t>
            </w:r>
          </w:p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>
            <w:r>
              <w:rPr/>
              <w:t>на изделии</w:t>
            </w:r>
          </w:p>
        </w:tc>
        <w:tc>
          <w:tcPr>
            <w:tcW w:type="dxa" w:w="2041"/>
          </w:tcPr>
          <w:p>
            <w:r>
              <w:rPr/>
              <w:t>на таре</w:t>
            </w:r>
          </w:p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</w:t>
            </w:r>
          </w:p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</w:t>
            </w:r>
          </w:p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</w:t>
            </w:r>
          </w:p>
        </w:tc>
      </w:tr>
    </w:tbl>
    <w:p/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14 Движение изделия при эксплуатации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b/>
              </w:rPr>
              <w:t>Поступление</w:t>
            </w:r>
          </w:p>
        </w:tc>
        <w:tc>
          <w:tcPr>
            <w:tcW w:type="dxa" w:w="3784"/>
          </w:tcPr>
          <w:p>
            <w:r>
              <w:rPr>
                <w:b/>
              </w:rPr>
              <w:t>Инициалы, фамилия и подпись</w:t>
            </w:r>
          </w:p>
        </w:tc>
        <w:tc>
          <w:tcPr>
            <w:tcW w:type="dxa" w:w="3784"/>
          </w:tcPr>
          <w:p>
            <w:r>
              <w:rPr>
                <w:b/>
              </w:rPr>
              <w:t>Отправление</w:t>
            </w:r>
          </w:p>
        </w:tc>
        <w:tc>
          <w:tcPr>
            <w:tcW w:type="dxa" w:w="3784"/>
          </w:tcPr>
          <w:p>
            <w:r>
              <w:rPr>
                <w:b/>
              </w:rPr>
              <w:t>Инициалы, фамилия и подпись</w:t>
            </w:r>
          </w:p>
        </w:tc>
      </w:tr>
      <w:tr>
        <w:tc>
          <w:tcPr>
            <w:tcW w:type="dxa" w:w="3784"/>
          </w:tcPr>
          <w:p>
            <w:r>
              <w:rPr/>
              <w:t>Номер и дата приказа (наряда)</w:t>
            </w:r>
          </w:p>
        </w:tc>
        <w:tc>
          <w:tcPr>
            <w:tcW w:type="dxa" w:w="3784"/>
          </w:tcPr>
          <w:p>
            <w:r>
              <w:rPr/>
              <w:t>Откуда</w:t>
            </w:r>
          </w:p>
        </w:tc>
        <w:tc>
          <w:tcPr>
            <w:tcW w:type="dxa" w:w="3784"/>
          </w:tcPr>
          <w:p>
            <w:r>
              <w:rPr/>
              <w:t>Номер и дата приказа (наряда)</w:t>
            </w:r>
          </w:p>
        </w:tc>
        <w:tc>
          <w:tcPr>
            <w:tcW w:type="dxa" w:w="3784"/>
          </w:tcPr>
          <w:p>
            <w:r>
              <w:rPr/>
              <w:t>Куда</w:t>
            </w:r>
          </w:p>
        </w:tc>
      </w:tr>
    </w:tbl>
    <w:p/>
    <w:p>
      <w:pPr>
        <w:pStyle w:val="Heading1"/>
      </w:pPr>
      <w:r>
        <w:rPr/>
        <w:t>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/>
        </w:tc>
        <w:tc>
          <w:tcPr>
            <w:tcW w:type="dxa" w:w="5046"/>
          </w:tcPr>
          <w:p/>
        </w:tc>
        <w:tc>
          <w:tcPr>
            <w:tcW w:type="dxa" w:w="5046"/>
          </w:tcPr>
          <w:p/>
        </w:tc>
      </w:tr>
      <w:tr>
        <w:tc>
          <w:tcPr>
            <w:tcW w:type="dxa" w:w="5046"/>
          </w:tcPr>
          <w:p/>
        </w:tc>
        <w:tc>
          <w:tcPr>
            <w:tcW w:type="dxa" w:w="5046"/>
          </w:tcPr>
          <w:p/>
        </w:tc>
        <w:tc>
          <w:tcPr>
            <w:tcW w:type="dxa" w:w="5046"/>
          </w:tcPr>
          <w:p/>
        </w:tc>
      </w:tr>
      <w:tr>
        <w:tc>
          <w:tcPr>
            <w:tcW w:type="dxa" w:w="5046"/>
          </w:tcPr>
          <w:p/>
        </w:tc>
        <w:tc>
          <w:tcPr>
            <w:tcW w:type="dxa" w:w="5046"/>
          </w:tcPr>
          <w:p/>
        </w:tc>
        <w:tc>
          <w:tcPr>
            <w:tcW w:type="dxa" w:w="5046"/>
          </w:tcPr>
          <w:p/>
        </w:tc>
      </w:tr>
      <w:tr>
        <w:tc>
          <w:tcPr>
            <w:tcW w:type="dxa" w:w="5046"/>
          </w:tcPr>
          <w:p/>
        </w:tc>
        <w:tc>
          <w:tcPr>
            <w:tcW w:type="dxa" w:w="5046"/>
          </w:tcPr>
          <w:p/>
        </w:tc>
        <w:tc>
          <w:tcPr>
            <w:tcW w:type="dxa" w:w="5046"/>
          </w:tcPr>
          <w:p/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028"/>
          </w:tcPr>
          <w:p>
            <w:r>
              <w:rPr/>
              <w:t>___</w:t>
            </w:r>
          </w:p>
        </w:tc>
        <w:tc>
          <w:tcPr>
            <w:tcW w:type="dxa" w:w="3028"/>
          </w:tcPr>
          <w:p>
            <w:r>
              <w:rPr/>
              <w:t>___</w:t>
            </w:r>
          </w:p>
        </w:tc>
        <w:tc>
          <w:tcPr>
            <w:tcW w:type="dxa" w:w="3028"/>
          </w:tcPr>
          <w:p>
            <w:r>
              <w:rPr/>
              <w:t>___</w:t>
            </w:r>
          </w:p>
        </w:tc>
        <w:tc>
          <w:tcPr>
            <w:tcW w:type="dxa" w:w="3028"/>
          </w:tcPr>
          <w:p>
            <w:r>
              <w:rPr/>
              <w:t>___</w:t>
            </w:r>
          </w:p>
        </w:tc>
        <w:tc>
          <w:tcPr>
            <w:tcW w:type="dxa" w:w="3028"/>
          </w:tcPr>
          <w:p>
            <w:r>
              <w:rPr/>
              <w:t>___</w:t>
            </w:r>
          </w:p>
        </w:tc>
      </w:tr>
      <w:tr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</w:t>
            </w:r>
          </w:p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15 Учет отработки циклов (часов)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/>
              <w:t>Наименование и обозначение изделия (составной части)</w:t>
            </w:r>
          </w:p>
        </w:tc>
        <w:tc>
          <w:tcPr>
            <w:tcW w:type="dxa" w:w="2523"/>
          </w:tcPr>
          <w:p>
            <w:r>
              <w:rPr/>
              <w:t>Заводской номер</w:t>
            </w:r>
          </w:p>
        </w:tc>
        <w:tc>
          <w:tcPr>
            <w:tcW w:type="dxa" w:w="2523"/>
          </w:tcPr>
          <w:p>
            <w:r>
              <w:rPr/>
              <w:t>Гарантия по числу циклов, часов отработки</w:t>
            </w:r>
          </w:p>
        </w:tc>
        <w:tc>
          <w:tcPr>
            <w:tcW w:type="dxa" w:w="2523"/>
          </w:tcPr>
          <w:p>
            <w:r>
              <w:rPr/>
              <w:t>Дата</w:t>
            </w:r>
          </w:p>
        </w:tc>
        <w:tc>
          <w:tcPr>
            <w:tcW w:type="dxa" w:w="2523"/>
          </w:tcPr>
          <w:p>
            <w:r>
              <w:rPr/>
              <w:t>Оставшееся число циклов, часов отработки после установки в изделие</w:t>
            </w:r>
          </w:p>
        </w:tc>
        <w:tc>
          <w:tcPr>
            <w:tcW w:type="dxa" w:w="2523"/>
          </w:tcPr>
          <w:p>
            <w:r>
              <w:rPr/>
              <w:t>Должность, фамилия и подпись</w:t>
            </w:r>
          </w:p>
        </w:tc>
      </w:tr>
    </w:tbl>
    <w:p/>
    <w:p>
      <w:r>
        <w:rPr/>
        <w:t>Агрегатированная испытательная система</w:t>
      </w:r>
      <w:r>
        <w:br/>
      </w:r>
      <w:r>
        <w:rPr/>
        <w:t>ТАКТ51-01.08М</w:t>
      </w:r>
      <w:r>
        <w:br/>
      </w:r>
      <w:r>
        <w:br/>
      </w:r>
      <w:r>
        <w:rPr/>
        <w:t>-24-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b/>
              </w:rPr>
              <w:t>Наименование и обозначение изделия (составной части)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Гарантия по числу циклов, часов отработки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Оставшееся число циклов, часов отработки после установки в изделие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Должность, фамилия и подпись</w:t>
            </w:r>
          </w:p>
        </w:tc>
      </w:tr>
    </w:tbl>
    <w:p/>
    <w:p>
      <w:r>
        <w:rPr/>
        <w:t>—25—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b/>
              </w:rPr>
              <w:t>Наименование</w:t>
            </w:r>
            <w:r>
              <w:br/>
            </w:r>
            <w:r>
              <w:rPr>
                <w:b/>
              </w:rPr>
              <w:t>и обозначение</w:t>
            </w:r>
            <w:r>
              <w:br/>
            </w:r>
            <w:r>
              <w:rPr>
                <w:b/>
              </w:rPr>
              <w:t>изделия (составной части)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Гарантия по числу циклов,</w:t>
            </w:r>
            <w:r>
              <w:br/>
            </w:r>
            <w:r>
              <w:rPr>
                <w:b/>
              </w:rPr>
              <w:t>часов отработки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Оставшееся число циклов,</w:t>
            </w:r>
            <w:r>
              <w:br/>
            </w:r>
            <w:r>
              <w:rPr>
                <w:b/>
              </w:rPr>
              <w:t>часов отработки после установки в изделие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Должность, фамилия</w:t>
            </w:r>
            <w:r>
              <w:br/>
            </w:r>
            <w:r>
              <w:rPr>
                <w:b/>
              </w:rPr>
              <w:t>и подпись</w:t>
            </w:r>
          </w:p>
        </w:tc>
      </w:tr>
    </w:tbl>
    <w:p/>
    <w:p>
      <w:r>
        <w:rPr/>
        <w:t>— 26 —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b/>
              </w:rPr>
              <w:t>Наименование и обозначение изделия (составной части)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Гарантия по числу циклов, часов отработки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Оставшееся число циклов, часов отработки после установки в изделие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Должность, фамилия и подпись</w:t>
            </w:r>
          </w:p>
        </w:tc>
      </w:tr>
    </w:tbl>
    <w:p/>
    <w:p>
      <w:r>
        <w:rPr/>
        <w:t>—21—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16 Учет неисправностей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/>
              <w:t>Дата обнаружения неисправности</w:t>
            </w:r>
          </w:p>
        </w:tc>
        <w:tc>
          <w:tcPr>
            <w:tcW w:type="dxa" w:w="2163"/>
          </w:tcPr>
          <w:p>
            <w:r>
              <w:rPr/>
              <w:t>Характер (внешнее проявление) неисправности</w:t>
            </w:r>
          </w:p>
        </w:tc>
        <w:tc>
          <w:tcPr>
            <w:tcW w:type="dxa" w:w="2163"/>
          </w:tcPr>
          <w:p>
            <w:r>
              <w:rPr/>
              <w:t>Причина неисправности</w:t>
            </w:r>
          </w:p>
        </w:tc>
        <w:tc>
          <w:tcPr>
            <w:tcW w:type="dxa" w:w="2163"/>
          </w:tcPr>
          <w:p>
            <w:r>
              <w:rPr/>
              <w:t>Принятые меры по устранению неисправности, расход ЗИП</w:t>
            </w:r>
          </w:p>
        </w:tc>
        <w:tc>
          <w:tcPr>
            <w:tcW w:type="dxa" w:w="2163"/>
          </w:tcPr>
          <w:p>
            <w:r>
              <w:rPr/>
              <w:t>Отметка о направлении рекламации или технического акта</w:t>
            </w:r>
          </w:p>
        </w:tc>
        <w:tc>
          <w:tcPr>
            <w:tcW w:type="dxa" w:w="2163"/>
          </w:tcPr>
          <w:p>
            <w:r>
              <w:rPr/>
              <w:t>Должность, фамилия и подпись ответственного за устранение неисправности</w:t>
            </w:r>
          </w:p>
        </w:tc>
        <w:tc>
          <w:tcPr>
            <w:tcW w:type="dxa" w:w="2163"/>
          </w:tcPr>
          <w:p>
            <w:r>
              <w:rPr/>
              <w:t>Примечание</w:t>
            </w:r>
          </w:p>
        </w:tc>
      </w:tr>
    </w:tbl>
    <w:p/>
    <w:p>
      <w:r>
        <w:rPr/>
        <w:t>28</w:t>
      </w:r>
    </w:p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/>
              <w:t>[неразборчиво]</w:t>
            </w:r>
          </w:p>
        </w:tc>
        <w:tc>
          <w:tcPr>
            <w:tcW w:type="dxa" w:w="5046"/>
          </w:tcPr>
          <w:p/>
        </w:tc>
        <w:tc>
          <w:tcPr>
            <w:tcW w:type="dxa" w:w="5046"/>
          </w:tcPr>
          <w:p/>
        </w:tc>
      </w:tr>
      <w:tr>
        <w:tc>
          <w:tcPr>
            <w:tcW w:type="dxa" w:w="5046"/>
          </w:tcPr>
          <w:p>
            <w:r>
              <w:rPr/>
              <w:t>___</w:t>
            </w:r>
          </w:p>
        </w:tc>
        <w:tc>
          <w:tcPr>
            <w:tcW w:type="dxa" w:w="5046"/>
          </w:tcPr>
          <w:p>
            <w:r>
              <w:rPr/>
              <w:t>___</w:t>
            </w:r>
          </w:p>
        </w:tc>
        <w:tc>
          <w:tcPr>
            <w:tcW w:type="dxa" w:w="5046"/>
          </w:tcPr>
          <w:p>
            <w:r>
              <w:rPr/>
              <w:t>___</w:t>
            </w:r>
          </w:p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17 Учет технического обслуживания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Вид технического обслуживания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Основание для проведения работ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Документ, по которому проведена работа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Заключение по выполненной работе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Дата очередной работы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Вид очередного технического обслуживания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Должность, фамилия и подпись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</w:tr>
    </w:tbl>
    <w:p/>
    <w:p>
      <w:r>
        <w:rPr/>
        <w:t>-32-</w:t>
      </w:r>
    </w:p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/>
              <w:t>[неразборчиво]</w:t>
            </w:r>
          </w:p>
        </w:tc>
        <w:tc>
          <w:tcPr>
            <w:tcW w:type="dxa" w:w="7569"/>
          </w:tcPr>
          <w:p>
            <w:r>
              <w:rPr/>
              <w:t>[неразборчиво]</w:t>
            </w:r>
          </w:p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—35—</w:t>
      </w:r>
    </w:p>
    <w:p>
      <w:pPr>
        <w:pStyle w:val="Heading1"/>
      </w:pPr>
      <w:r>
        <w:rPr/>
        <w:t>18 Периодические проверки в эксплуатации</w:t>
      </w:r>
    </w:p>
    <w:p>
      <w:pPr>
        <w:pStyle w:val="Heading2"/>
      </w:pPr>
      <w:r>
        <w:rPr/>
        <w:t>18.1 Результаты проверки ТАКТ51-01.08М по перфоленте ТАКТ51.004-49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/>
              <w:t>Дата проверки</w:t>
            </w:r>
          </w:p>
        </w:tc>
        <w:tc>
          <w:tcPr>
            <w:tcW w:type="dxa" w:w="2551"/>
          </w:tcPr>
          <w:p>
            <w:r>
              <w:rPr/>
              <w:t>Дата проверки</w:t>
            </w:r>
          </w:p>
        </w:tc>
        <w:tc>
          <w:tcPr>
            <w:tcW w:type="dxa" w:w="2551"/>
          </w:tcPr>
          <w:p>
            <w:r>
              <w:rPr/>
              <w:t>Дата проверки</w:t>
            </w:r>
          </w:p>
        </w:tc>
        <w:tc>
          <w:tcPr>
            <w:tcW w:type="dxa" w:w="2551"/>
          </w:tcPr>
          <w:p>
            <w:r>
              <w:rPr/>
              <w:t>Дата проверки</w:t>
            </w:r>
          </w:p>
        </w:tc>
      </w:tr>
    </w:tbl>
    <w:p/>
    <w:p>
      <w:r>
        <w:rPr/>
        <w:t>[неразборчиво]</w:t>
      </w:r>
    </w:p>
    <w:p>
      <w:pPr>
        <w:pStyle w:val="Heading1"/>
      </w:pPr>
      <w:r>
        <w:rPr/>
        <w:t>[неразборчиво]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