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ГОСУДАРСТВЕННАЯ КОРПОРАЦИЯ ПО АТОМНОЙ ЭНЕРГИИ «РОСАТОМ»</w:t>
      </w:r>
    </w:p>
    <w:p>
      <w:pPr>
        <w:pStyle w:val="Heading1"/>
      </w:pPr>
      <w:r>
        <w:rPr/>
        <w:t>ФЕДЕРАЛЬНОЕ ГОСУДАРСТВЕННОЕ УНИТАРНОЕ ПРЕДПРИЯТИЕ</w:t>
      </w:r>
    </w:p>
    <w:p>
      <w:pPr>
        <w:pStyle w:val="Heading2"/>
      </w:pPr>
      <w:r>
        <w:rPr/>
        <w:t>«ВСЕРОССИЙСКИЙ</w:t>
      </w:r>
    </w:p>
    <w:p>
      <w:r>
        <w:rPr/>
        <w:t>НАУЧНО-ИССЛЕДОВАТЕЛЬСКИЙ ИНСТИТУТ АВТОМАТИКИ»</w:t>
      </w:r>
    </w:p>
    <w:p>
      <w:pPr>
        <w:pStyle w:val="Heading1"/>
      </w:pPr>
      <w:r>
        <w:rPr/>
        <w:t>им. Н.П. ДУХОВА»</w:t>
      </w:r>
    </w:p>
    <w:p>
      <w:r>
        <w:rPr/>
        <w:t>Код ОКП 70 8111 0014</w:t>
      </w:r>
    </w:p>
    <w:p>
      <w:r>
        <w:rPr/>
        <w:t>[QR-код]</w:t>
      </w:r>
    </w:p>
    <w:p>
      <w:r>
        <w:rPr/>
        <w:t>[логотип]</w:t>
      </w:r>
    </w:p>
    <w:p>
      <w:pPr>
        <w:pStyle w:val="Heading1"/>
      </w:pPr>
      <w:r>
        <w:rPr/>
        <w:t>КОМПЛЕКС</w:t>
      </w:r>
    </w:p>
    <w:p>
      <w:r>
        <w:rPr/>
        <w:t>КОНТРОЛЬНО-ИЗМЕРИТЕЛЬНОЙ АППАРАТУРЫ</w:t>
      </w:r>
    </w:p>
    <w:p>
      <w:r>
        <w:rPr/>
        <w:t>ТАКТ52-01 (КИА ТАКТ52-01)</w:t>
      </w:r>
    </w:p>
    <w:p>
      <w:r>
        <w:rPr/>
        <w:t>Заводской № 014354</w:t>
      </w:r>
    </w:p>
    <w:p>
      <w:pPr>
        <w:pStyle w:val="Heading1"/>
      </w:pPr>
      <w:r>
        <w:rPr/>
        <w:t>ФОРМУЛЯР</w:t>
      </w:r>
    </w:p>
    <w:p>
      <w:r>
        <w:rPr/>
        <w:t>ТАКТ52-01 ФО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ТАКТ52-01 ФО</w:t>
      </w:r>
    </w:p>
    <w:p>
      <w:r>
        <w:rPr/>
        <w:t>Содержание</w:t>
      </w:r>
    </w:p>
    <w:p>
      <w:r>
        <w:rPr/>
        <w:t>1 Общие указания 4</w:t>
      </w:r>
    </w:p>
    <w:p>
      <w:pPr>
        <w:pStyle w:val="Heading1"/>
      </w:pPr>
      <w:r>
        <w:rPr/>
        <w:t>2 Основные сведения о ТАКТ52-01</w:t>
      </w:r>
    </w:p>
    <w:p>
      <w:r>
        <w:rPr/>
        <w:t>6</w:t>
      </w:r>
    </w:p>
    <w:p>
      <w:pPr>
        <w:pStyle w:val="Heading1"/>
      </w:pPr>
      <w:r>
        <w:rPr/>
        <w:t>3 Основные технические данные</w:t>
      </w:r>
    </w:p>
    <w:p>
      <w:r>
        <w:rPr/>
        <w:t>7</w:t>
      </w:r>
    </w:p>
    <w:p>
      <w:pPr>
        <w:pStyle w:val="Heading1"/>
      </w:pPr>
      <w:r>
        <w:rPr/>
        <w:t>4 Комплектность</w:t>
      </w:r>
    </w:p>
    <w:p>
      <w:r>
        <w:rPr/>
        <w:t>8</w:t>
      </w:r>
    </w:p>
    <w:p>
      <w:pPr>
        <w:pStyle w:val="Heading1"/>
      </w:pPr>
      <w:r>
        <w:rPr/>
        <w:t>5 Время, отработанное ТАКТ52-01 на предприятии-изготовителе</w:t>
      </w:r>
    </w:p>
    <w:p>
      <w:r>
        <w:rPr/>
        <w:t>19</w:t>
      </w:r>
    </w:p>
    <w:p>
      <w:pPr>
        <w:pStyle w:val="Heading1"/>
      </w:pPr>
      <w:r>
        <w:rPr/>
        <w:t>6 Гарантии изготовителя</w:t>
      </w:r>
    </w:p>
    <w:p>
      <w:r>
        <w:rPr/>
        <w:t>20</w:t>
      </w:r>
    </w:p>
    <w:p>
      <w:pPr>
        <w:pStyle w:val="Heading1"/>
      </w:pPr>
      <w:r>
        <w:rPr/>
        <w:t>7 Консервация, расконсервация и сведения об упаковывании при эксплуатации</w:t>
      </w:r>
    </w:p>
    <w:p>
      <w:r>
        <w:rPr/>
        <w:t>21</w:t>
      </w:r>
    </w:p>
    <w:p>
      <w:pPr>
        <w:pStyle w:val="Heading1"/>
      </w:pPr>
      <w:r>
        <w:rPr/>
        <w:t>8 Свидетельство об упаковывании</w:t>
      </w:r>
    </w:p>
    <w:p>
      <w:r>
        <w:rPr/>
        <w:t>22</w:t>
      </w:r>
    </w:p>
    <w:p>
      <w:pPr>
        <w:pStyle w:val="Heading1"/>
      </w:pPr>
      <w:r>
        <w:rPr/>
        <w:t>9 Свидетельство о приемке</w:t>
      </w:r>
    </w:p>
    <w:p>
      <w:r>
        <w:rPr/>
        <w:t>24</w:t>
      </w:r>
    </w:p>
    <w:p>
      <w:pPr>
        <w:pStyle w:val="Heading1"/>
      </w:pPr>
      <w:r>
        <w:rPr/>
        <w:t>10 Движение ТАКТ52-01 при эксплуатации</w:t>
      </w:r>
    </w:p>
    <w:p>
      <w:r>
        <w:rPr/>
        <w:t>25</w:t>
      </w:r>
    </w:p>
    <w:p>
      <w:pPr>
        <w:pStyle w:val="Heading1"/>
      </w:pPr>
      <w:r>
        <w:rPr/>
        <w:t>11 Учет наработка ТАКТ52-01</w:t>
      </w:r>
    </w:p>
    <w:p>
      <w:r>
        <w:rPr/>
        <w:t>27</w:t>
      </w:r>
    </w:p>
    <w:p>
      <w:pPr>
        <w:pStyle w:val="Heading1"/>
      </w:pPr>
      <w:r>
        <w:rPr/>
        <w:t>12 Учет технического обслуживания</w:t>
      </w:r>
    </w:p>
    <w:p>
      <w:r>
        <w:rPr/>
        <w:t>29</w:t>
      </w:r>
    </w:p>
    <w:p>
      <w:pPr>
        <w:pStyle w:val="Heading1"/>
      </w:pPr>
      <w:r>
        <w:rPr/>
        <w:t>13 Учет работы по бюллетеням и указаниям</w:t>
      </w:r>
    </w:p>
    <w:p>
      <w:r>
        <w:rPr/>
        <w:t>31</w:t>
      </w:r>
    </w:p>
    <w:p>
      <w:pPr>
        <w:pStyle w:val="Heading1"/>
      </w:pPr>
      <w:r>
        <w:rPr/>
        <w:t>14 Работы при эксплуатации</w:t>
      </w:r>
    </w:p>
    <w:p>
      <w:r>
        <w:rPr/>
        <w:t>33</w:t>
      </w:r>
    </w:p>
    <w:p>
      <w:pPr>
        <w:pStyle w:val="Heading1"/>
      </w:pPr>
      <w:r>
        <w:rPr/>
        <w:t>14.1 Учет неисправностей</w:t>
      </w:r>
    </w:p>
    <w:p>
      <w:r>
        <w:rPr/>
        <w:t>33</w:t>
      </w:r>
    </w:p>
    <w:p>
      <w:pPr>
        <w:pStyle w:val="Heading1"/>
      </w:pPr>
      <w:r>
        <w:rPr/>
        <w:t>14.2 Особые замечания по эксплуатации и аварийным случаям</w:t>
      </w:r>
    </w:p>
    <w:p>
      <w:r>
        <w:rPr/>
        <w:t>35</w:t>
      </w:r>
    </w:p>
    <w:p>
      <w:pPr>
        <w:pStyle w:val="Heading1"/>
      </w:pPr>
      <w:r>
        <w:rPr/>
        <w:t>14.3 Визуальный контроль и контроль работоспособности при эксплуатации</w:t>
      </w:r>
    </w:p>
    <w:p>
      <w:r>
        <w:rPr/>
        <w:t>37</w:t>
      </w:r>
    </w:p>
    <w:p>
      <w:pPr>
        <w:pStyle w:val="Heading1"/>
      </w:pPr>
      <w:r>
        <w:rPr/>
        <w:t>14.4 Учет транспортирования автомобильным транспортом</w:t>
      </w:r>
    </w:p>
    <w:p>
      <w:r>
        <w:rPr/>
        <w:t>47</w:t>
      </w:r>
    </w:p>
    <w:p>
      <w:pPr>
        <w:pStyle w:val="Heading1"/>
      </w:pPr>
      <w:r>
        <w:rPr/>
        <w:t>14.5 Результаты поверок</w:t>
      </w:r>
    </w:p>
    <w:p>
      <w:r>
        <w:rPr/>
        <w:t>50</w:t>
      </w:r>
    </w:p>
    <w:p>
      <w:r>
        <w:rPr/>
        <w:t>14.6 Техническое освидетельствование контрольными органами 54</w:t>
      </w:r>
    </w:p>
    <w:p>
      <w:r>
        <w:rPr/>
        <w:t>14.7 Сведения о замене составных частей за время эксплуатации 56</w:t>
      </w:r>
    </w:p>
    <w:p>
      <w:r>
        <w:rPr/>
        <w:t>14.8 Сведения о рекламации 58</w:t>
      </w:r>
    </w:p>
    <w:p>
      <w:r>
        <w:rPr/>
        <w:t>15 Хранение 60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15.1 Приемка на хранение и снятие с хранения</w:t>
      </w:r>
    </w:p>
    <w:p>
      <w:pPr>
        <w:pStyle w:val="Heading1"/>
      </w:pPr>
      <w:r>
        <w:rPr/>
        <w:t>15.2 Условия хранения</w:t>
      </w:r>
    </w:p>
    <w:p>
      <w:pPr>
        <w:pStyle w:val="Heading1"/>
      </w:pPr>
      <w:r>
        <w:rPr/>
        <w:t>16 Ремонт</w:t>
      </w:r>
    </w:p>
    <w:p>
      <w:pPr>
        <w:pStyle w:val="Heading1"/>
      </w:pPr>
      <w:r>
        <w:rPr/>
        <w:t>17 Особые отметки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  <w:t>ТАКТ52-01 ФО</w:t>
            </w:r>
          </w:p>
        </w:tc>
        <w:tc>
          <w:tcPr>
            <w:tcW w:type="dxa" w:w="5103"/>
          </w:tcPr>
          <w:p/>
        </w:tc>
      </w:tr>
      <w:tr>
        <w:tc>
          <w:tcPr>
            <w:tcW w:type="dxa" w:w="5103"/>
          </w:tcPr>
          <w:p>
            <w:r>
              <w:rPr/>
              <w:t>60</w:t>
            </w:r>
          </w:p>
        </w:tc>
        <w:tc>
          <w:tcPr>
            <w:tcW w:type="dxa" w:w="5103"/>
          </w:tcPr>
          <w:p/>
        </w:tc>
      </w:tr>
      <w:tr>
        <w:tc>
          <w:tcPr>
            <w:tcW w:type="dxa" w:w="5103"/>
          </w:tcPr>
          <w:p>
            <w:r>
              <w:rPr/>
              <w:t>61</w:t>
            </w:r>
          </w:p>
        </w:tc>
        <w:tc>
          <w:tcPr>
            <w:tcW w:type="dxa" w:w="5103"/>
          </w:tcPr>
          <w:p/>
        </w:tc>
      </w:tr>
      <w:tr>
        <w:tc>
          <w:tcPr>
            <w:tcW w:type="dxa" w:w="5103"/>
          </w:tcPr>
          <w:p>
            <w:r>
              <w:rPr/>
              <w:t>62</w:t>
            </w:r>
          </w:p>
        </w:tc>
        <w:tc>
          <w:tcPr>
            <w:tcW w:type="dxa" w:w="5103"/>
          </w:tcPr>
          <w:p/>
        </w:tc>
      </w:tr>
      <w:tr>
        <w:tc>
          <w:tcPr>
            <w:tcW w:type="dxa" w:w="5103"/>
          </w:tcPr>
          <w:p>
            <w:r>
              <w:rPr/>
              <w:t>64</w:t>
            </w:r>
          </w:p>
        </w:tc>
        <w:tc>
          <w:tcPr>
            <w:tcW w:type="dxa" w:w="5103"/>
          </w:tcPr>
          <w:p/>
        </w:tc>
      </w:tr>
    </w:tbl>
    <w:p/>
    <w:p>
      <w:pPr>
        <w:pStyle w:val="Heading1"/>
      </w:pPr>
      <w:r>
        <w:rPr/>
        <w:t>18 Сведения об утилизации</w:t>
      </w:r>
    </w:p>
    <w:p>
      <w:r>
        <w:rPr/>
        <w:t>65</w:t>
      </w:r>
    </w:p>
    <w:p>
      <w:pPr>
        <w:pStyle w:val="Heading1"/>
      </w:pPr>
      <w:r>
        <w:rPr/>
        <w:t>19 Контроль состояния TAKT52-01 и ведения формуляра</w:t>
      </w:r>
    </w:p>
    <w:p>
      <w:r>
        <w:rPr/>
        <w:t>66</w:t>
      </w:r>
    </w:p>
    <w:p>
      <w:r>
        <w:rPr/>
        <w:t>3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ТАКТ52-01 ФО</w:t>
      </w:r>
    </w:p>
    <w:p>
      <w:pPr>
        <w:pStyle w:val="Heading1"/>
      </w:pPr>
      <w:r>
        <w:rPr/>
        <w:t>1 Общие указания</w:t>
      </w:r>
    </w:p>
    <w:p>
      <w:r>
        <w:rPr/>
        <w:t>1.1 Перед эксплуатацией комплекса контрольно-измерительной аппаратуры ТАКТ52-01 (далее – ТАКТ52-01) необходимо внимательно ознакомиться с руководствами</w:t>
      </w:r>
    </w:p>
    <w:p>
      <w:r>
        <w:rPr/>
        <w:t>по эксплуатации ТАКТ52 РЭ, ТАКТ52 РЭ1, ТАКТ52 РЭ2, ТБФУ164-1 РЭ.</w:t>
      </w:r>
    </w:p>
    <w:p>
      <w:pPr>
        <w:pStyle w:val="Heading1"/>
      </w:pPr>
      <w:r>
        <w:rPr/>
        <w:t>1.2 Формуляр должен постоянно находиться с ТАКТ52-01.</w:t>
      </w:r>
    </w:p>
    <w:p>
      <w:pPr>
        <w:pStyle w:val="Heading1"/>
      </w:pPr>
      <w:r>
        <w:rPr/>
        <w:t>1.3 Заполнение и подписание формуляра производят черной тушью или чернилами (пастой) любых оттенков черного, синего или фиолетового цветов четко и разборчиво. Подчистки, помарки и незаверенные исправления не допускаются. Исправления должны быть заверены подписями лиц, ответственных за ТАКТ52-01 или за заполнение формуляра.</w:t>
      </w:r>
    </w:p>
    <w:p>
      <w:pPr>
        <w:pStyle w:val="Heading1"/>
      </w:pPr>
      <w:r>
        <w:rPr/>
        <w:t>1.4 В формуляре расписываются ответственные за выполнение работ (проведение записей) и контролирующие лица.</w:t>
      </w:r>
    </w:p>
    <w:p>
      <w:pPr>
        <w:pStyle w:val="Heading1"/>
      </w:pPr>
      <w:r>
        <w:rPr/>
        <w:t>1.5 При замене составных частей ТАКТ52-01 наряду с записью в 14.7 приводят запись в разделе 4 в графе «Примечание» напротив замененной составной части</w:t>
      </w:r>
    </w:p>
    <w:p>
      <w:r>
        <w:rPr/>
        <w:t>«Заменен (a), см. 14.7».</w:t>
      </w:r>
    </w:p>
    <w:p>
      <w:pPr>
        <w:pStyle w:val="Heading1"/>
      </w:pPr>
      <w:r>
        <w:rPr/>
        <w:t>1.6 В раздел 17 вносят данные, не предусмотренные другими разделами формуляра, необходимость в которых возникает в процессе изготовления и эксплуатации ТАКТ52-01.</w:t>
      </w:r>
    </w:p>
    <w:p>
      <w:pPr>
        <w:pStyle w:val="Heading1"/>
      </w:pPr>
      <w:r>
        <w:rPr/>
        <w:t>1.7 Время, отработанное ТАКТ52-01 на предприятии-изготовителе, не входит в гарантийную наработку ТАКТ52-01.</w:t>
      </w:r>
    </w:p>
    <w:p>
      <w:pPr>
        <w:pStyle w:val="Heading1"/>
      </w:pPr>
      <w:r>
        <w:rPr/>
        <w:t>1.8 Первую запись в разделе 7, при необходимости, делает изготовитель изделия. Эта запись является свидетельством о консервации изделия.</w:t>
      </w:r>
    </w:p>
    <w:p>
      <w:r>
        <w:rPr/>
        <w:t>1.9 Разделы 2, 4–6, 8, 9 заполняют на предприятии-изготовителе.</w:t>
      </w:r>
    </w:p>
    <w:p>
      <w:r>
        <w:rPr/>
        <w:t>Разделы 7, 10–16, 19 заполняют при эксплуатации.</w:t>
      </w:r>
    </w:p>
    <w:p>
      <w:r>
        <w:rPr/>
        <w:t>Раздел 16 заполняют на предприятии, ремонтирующем ТАКТ52-01.</w:t>
      </w:r>
    </w:p>
    <w:p>
      <w:r>
        <w:rPr/>
        <w:t>Раздел 17 и 14.5 заполняют на предприятии-изготовителе и при эксплуатации.</w:t>
      </w:r>
    </w:p>
    <w:p>
      <w:r>
        <w:rPr/>
        <w:t>1.10 В 14.3 подклеивают бумажные ленты с результатами периодического контроля, выведенные из модуля принтера (МПР) ТАКТ52.05.300 центрального устройства управления (ЦУУ) ТАКТ52.05.000.</w:t>
      </w:r>
    </w:p>
    <w:p>
      <w:r>
        <w:rPr/>
        <w:t>1.11 В 14.5 подклеивают бумажные ленты с результатами поверок измерительных каналов ТАКТ52-01:</w:t>
      </w:r>
    </w:p>
    <w:p>
      <w:r>
        <w:rPr/>
        <w:t>– первичной при выпуске;</w:t>
      </w:r>
    </w:p>
    <w:p>
      <w:r>
        <w:rPr/>
        <w:t>– периодических при эксплуатации.</w:t>
      </w:r>
    </w:p>
    <w:p>
      <w:r>
        <w:rPr/>
        <w:t>1.12 Если в условиях эксплуатации один или несколько разделов формуляра будут полностью заполнены, то допускается для продолжения записей дополнять формуляр новыми незаполненными бланками данных разделов формуляра.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ТАКТ52-01 ФО</w:t>
      </w:r>
    </w:p>
    <w:p>
      <w:r>
        <w:rPr/>
        <w:t>1.13 Раздел 11 заполнять:</w:t>
      </w:r>
    </w:p>
    <w:p>
      <w:r>
        <w:rPr/>
        <w:t>а) при получении ТАКТ52-01 от предприятия-изготовителя (другой эксплуатирующей организации) и отправке ТАКТ52-01 в другую эксплуатирующую организацию;</w:t>
      </w:r>
    </w:p>
    <w:p>
      <w:r>
        <w:rPr/>
        <w:t>б) после проведения самоконтроля ТАКТ52-01;</w:t>
      </w:r>
    </w:p>
    <w:p>
      <w:r>
        <w:rPr/>
        <w:t>в) после проведения контроля объекта контроля (ОК) (допускается выполнять одну</w:t>
      </w:r>
    </w:p>
    <w:p>
      <w:r>
        <w:rPr/>
        <w:t>запись после проведения контроля последнего ОК из всей партии (группы) проверяемых ОК);</w:t>
      </w:r>
    </w:p>
    <w:p>
      <w:r>
        <w:rPr/>
        <w:t>г) после ремонта (восстановления работоспособности) ТАКТ52-01;</w:t>
      </w:r>
    </w:p>
    <w:p>
      <w:r>
        <w:rPr/>
        <w:t>д) в других, установленных в эксплуатирующей организации, случаях.</w:t>
      </w:r>
    </w:p>
    <w:p>
      <w:r>
        <w:rPr/>
        <w:t>Примечания</w:t>
      </w:r>
    </w:p>
    <w:p>
      <w:r>
        <w:rPr/>
        <w:t>1 При заполнении раздела 11 в случаях, указанных в перечислениях б), в), г), данные о наработке указывать в соответствии с печатью, выведенной на бумажную ленту МПР, по окончании программы самоконтроля ТАКТ52-01 (контроля ОК).</w:t>
      </w:r>
    </w:p>
    <w:p>
      <w:r>
        <w:rPr/>
        <w:t>2 В случае невозможности внесения в формуляр данных о наработке непосредственно с бумажной ленты МПР, следует вывести информацию о наработке ТАКТ52-01 на дисплей пульта оператора (ПО) ТАКТ52.08.600, для чего необходимо:</w:t>
      </w:r>
    </w:p>
    <w:p>
      <w:r>
        <w:rPr/>
        <w:t>- подготовить ТАКТ52-01 в следующей последовательности:</w:t>
      </w:r>
    </w:p>
    <w:p>
      <w:r>
        <w:rPr/>
        <w:t>а) заземлить ТАКТ52-01;</w:t>
      </w:r>
    </w:p>
    <w:p>
      <w:r>
        <w:rPr/>
        <w:t>б) подсоединить ПО;</w:t>
      </w:r>
    </w:p>
    <w:p>
      <w:r>
        <w:rPr/>
        <w:t>в) подключить ТАКТ52-01 к сети переменного тока;</w:t>
      </w:r>
    </w:p>
    <w:p>
      <w:r>
        <w:rPr/>
        <w:t>г) установить выключатель «СЕТЬ ~ 220 В» в положение ВКЛ;</w:t>
      </w:r>
    </w:p>
    <w:p>
      <w:r>
        <w:rPr/>
        <w:t>д) выполнить указания, высвечивающиеся на дисплее ПО.</w:t>
      </w:r>
    </w:p>
    <w:p>
      <w:r>
        <w:rPr/>
        <w:t>Примечание – Время, оставшееся до окончания прогрева, отображается на дисплее ПО;</w:t>
      </w:r>
    </w:p>
    <w:p>
      <w:r>
        <w:rPr/>
        <w:t>– при высвечивании на дисплее ПО указания по выбору программы для реализации (пуска выбранной программы), нажать на ПО клавишу «←» (ввод), на дисплее ПО отобразится время наработки ТАКТ52-01, указанное в часах и минутах.</w:t>
      </w:r>
    </w:p>
    <w:p>
      <w:r>
        <w:rPr/>
        <w:t>Примечание – Внести запись о наработке в формуляр на ТАКТ52-01, для чего время наработки округлить до целого часа, при этом, если количество минут равно или более 30 мин, то часы округлить в большую сторону;</w:t>
      </w:r>
    </w:p>
    <w:p>
      <w:r>
        <w:rPr/>
        <w:t>– для выхода из режима отображения времени наработки повторно нажать на ПО</w:t>
      </w:r>
    </w:p>
    <w:p>
      <w:r>
        <w:rPr/>
        <w:t>клавишу «←» (ввод);</w:t>
      </w:r>
    </w:p>
    <w:p>
      <w:r>
        <w:rPr/>
        <w:t>- выключить ТАКТ52-01 для чего:</w:t>
      </w:r>
    </w:p>
    <w:p>
      <w:r>
        <w:rPr/>
        <w:t>a) установить выключатель «СЕТЬ ~ 220 В» в положение ОТКЛ;</w:t>
      </w:r>
    </w:p>
    <w:p>
      <w:r>
        <w:rPr/>
        <w:t>б) отключить ТАКТ52-01 от сети переменного тока;</w:t>
      </w:r>
    </w:p>
    <w:p>
      <w:r>
        <w:rPr/>
        <w:t>в) отсоединить ПО.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ТАКТ52-01 ФО</w:t>
      </w:r>
    </w:p>
    <w:p>
      <w:pPr>
        <w:pStyle w:val="Heading1"/>
      </w:pPr>
      <w:r>
        <w:rPr/>
        <w:t>2 Основные сведения о ТАКТ52-01</w:t>
      </w:r>
    </w:p>
    <w:p>
      <w:pPr>
        <w:pStyle w:val="Heading2"/>
      </w:pPr>
      <w:r>
        <w:rPr/>
        <w:t>2.1 Комплекс контрольно-измерительной аппаратуры ТАКТ52-01 заводской</w:t>
      </w:r>
    </w:p>
    <w:p>
      <w:r>
        <w:rPr/>
        <w:t>№ 014354 изготовлен «07» сентября 2015 г.</w:t>
      </w:r>
    </w:p>
    <w:p>
      <w:r>
        <w:rPr/>
        <w:t>Изготовитель — ФГУП «ВНИИА».</w:t>
      </w:r>
    </w:p>
    <w:p>
      <w:r>
        <w:rPr/>
        <w:t>6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ТАКТ52-01 ФО</w:t>
      </w:r>
    </w:p>
    <w:p>
      <w:pPr>
        <w:pStyle w:val="Heading1"/>
      </w:pPr>
      <w:r>
        <w:rPr/>
        <w:t>3 Основные технические данные</w:t>
      </w:r>
    </w:p>
    <w:p>
      <w:r>
        <w:rPr/>
        <w:t>3.1 Основные технические данные ТАКТ52-01 приведены в руководствах по</w:t>
      </w:r>
    </w:p>
    <w:p>
      <w:r>
        <w:rPr/>
        <w:t>эксплуатации ТАКТ52 РЭ, ТАКТ52 РЭ1, ТБФУ164-1 РЭ.</w:t>
      </w:r>
    </w:p>
    <w:p>
      <w:pPr>
        <w:pStyle w:val="Heading1"/>
      </w:pPr>
      <w:r>
        <w:rPr/>
        <w:t>3.2 Сведения о драгоценных материалах и цветных металлах</w:t>
      </w:r>
    </w:p>
    <w:p>
      <w:r>
        <w:rPr/>
        <w:t>золото – 0,620 г</w:t>
      </w:r>
      <w:r>
        <w:br/>
      </w:r>
    </w:p>
    <w:p>
      <w:r>
        <w:rPr/>
        <w:t>серебро – 2,90 г</w:t>
      </w:r>
      <w:r>
        <w:br/>
      </w:r>
    </w:p>
    <w:p>
      <w:r>
        <w:rPr/>
        <w:t>алюминий и алюминиевые сплавы – 43,84 кг</w:t>
      </w:r>
      <w:r>
        <w:br/>
      </w:r>
    </w:p>
    <w:p>
      <w:r>
        <w:rPr/>
        <w:t>медь и сплавы на медной основе – 0,97 кг.</w:t>
      </w:r>
    </w:p>
    <w:p>
      <w:r>
        <w:rPr/>
        <w:t>Сведения о драгоценных материалах и цветных металлах ТБФУ164-1 приведены в</w:t>
      </w:r>
    </w:p>
    <w:p>
      <w:r>
        <w:rPr/>
        <w:t>паспорте ТБФУ164-1 ПС.</w:t>
      </w:r>
    </w:p>
    <w:p>
      <w:r>
        <w:rPr/>
        <w:t>7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4 Комплектность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>
                <w:b/>
              </w:rPr>
              <w:t>Обозначение изделия (документа)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Наименование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Гриф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Кол.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Заводской номер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Обозначение (шифр) укладочного или упаковочного места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Примечание</w:t>
            </w:r>
          </w:p>
        </w:tc>
      </w:tr>
    </w:tbl>
    <w:p/>
    <w:p>
      <w:r>
        <w:rPr/>
        <w:t>– блок фотоумножителя ТБФУ164-1</w:t>
      </w:r>
      <w:r>
        <w:br/>
      </w:r>
      <w:r>
        <w:rPr/>
        <w:t>–</w:t>
      </w:r>
      <w:r>
        <w:br/>
      </w:r>
      <w:r>
        <w:rPr/>
        <w:t>1</w:t>
      </w:r>
      <w:r>
        <w:br/>
      </w:r>
      <w:r>
        <w:rPr/>
        <w:t>011401</w:t>
      </w:r>
      <w:r>
        <w:br/>
      </w:r>
      <w:r>
        <w:rPr/>
        <w:t>–</w:t>
      </w:r>
    </w:p>
    <w:p>
      <w:pPr>
        <w:pStyle w:val="Heading1"/>
      </w:pPr>
      <w:r>
        <w:rPr/>
        <w:t>Составные части, входящие в стойку приборную ТАКТ52.01.000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/>
              <w:t>ТАКТ52.01.010</w:t>
            </w:r>
          </w:p>
        </w:tc>
        <w:tc>
          <w:tcPr>
            <w:tcW w:type="dxa" w:w="2163"/>
          </w:tcPr>
          <w:p>
            <w:r>
              <w:rPr/>
              <w:t>Закоротка</w:t>
            </w:r>
          </w:p>
        </w:tc>
        <w:tc>
          <w:tcPr>
            <w:tcW w:type="dxa" w:w="2163"/>
          </w:tcPr>
          <w:p>
            <w:r>
              <w:rPr/>
              <w:t>–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012424</w:t>
            </w:r>
          </w:p>
        </w:tc>
        <w:tc>
          <w:tcPr>
            <w:tcW w:type="dxa" w:w="2163"/>
          </w:tcPr>
          <w:p>
            <w:r>
              <w:rPr/>
              <w:t>–</w:t>
            </w:r>
          </w:p>
        </w:tc>
        <w:tc>
          <w:tcPr>
            <w:tcW w:type="dxa" w:w="2163"/>
          </w:tcPr>
          <w:p>
            <w:r>
              <w:rPr/>
              <w:t>Установлена в ТАКТ52.02.000</w:t>
            </w:r>
          </w:p>
        </w:tc>
      </w:tr>
      <w:tr>
        <w:tc>
          <w:tcPr>
            <w:tcW w:type="dxa" w:w="2163"/>
          </w:tcPr>
          <w:p>
            <w:r>
              <w:rPr/>
              <w:t>TAKT52.01.010-01</w:t>
            </w:r>
          </w:p>
        </w:tc>
        <w:tc>
          <w:tcPr>
            <w:tcW w:type="dxa" w:w="2163"/>
          </w:tcPr>
          <w:p>
            <w:r>
              <w:rPr/>
              <w:t>Закоротка</w:t>
            </w:r>
          </w:p>
        </w:tc>
        <w:tc>
          <w:tcPr>
            <w:tcW w:type="dxa" w:w="2163"/>
          </w:tcPr>
          <w:p>
            <w:r>
              <w:rPr/>
              <w:t>–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012427</w:t>
            </w:r>
          </w:p>
        </w:tc>
        <w:tc>
          <w:tcPr>
            <w:tcW w:type="dxa" w:w="2163"/>
          </w:tcPr>
          <w:p>
            <w:r>
              <w:rPr/>
              <w:t>–</w:t>
            </w:r>
          </w:p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ТАКТ52.02.000</w:t>
            </w:r>
          </w:p>
        </w:tc>
        <w:tc>
          <w:tcPr>
            <w:tcW w:type="dxa" w:w="2163"/>
          </w:tcPr>
          <w:p>
            <w:r>
              <w:rPr/>
              <w:t>Блок питания изделия (БПИ) в составе:</w:t>
            </w:r>
          </w:p>
        </w:tc>
        <w:tc>
          <w:tcPr>
            <w:tcW w:type="dxa" w:w="2163"/>
          </w:tcPr>
          <w:p>
            <w:r>
              <w:rPr/>
              <w:t>–</w:t>
            </w:r>
          </w:p>
        </w:tc>
        <w:tc>
          <w:tcPr>
            <w:tcW w:type="dxa" w:w="2163"/>
          </w:tcPr>
          <w:p>
            <w:r>
              <w:rPr/>
              <w:t>2</w:t>
            </w:r>
          </w:p>
        </w:tc>
        <w:tc>
          <w:tcPr>
            <w:tcW w:type="dxa" w:w="2163"/>
          </w:tcPr>
          <w:p>
            <w:r>
              <w:rPr/>
              <w:t>–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ТАКТ52-01-Ш1/3</w:t>
            </w:r>
          </w:p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–</w:t>
            </w:r>
          </w:p>
        </w:tc>
        <w:tc>
          <w:tcPr>
            <w:tcW w:type="dxa" w:w="2163"/>
          </w:tcPr>
          <w:p>
            <w:r>
              <w:rPr/>
              <w:t>2</w:t>
            </w:r>
          </w:p>
        </w:tc>
        <w:tc>
          <w:tcPr>
            <w:tcW w:type="dxa" w:w="2163"/>
          </w:tcPr>
          <w:p>
            <w:r>
              <w:rPr/>
              <w:t>–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–</w:t>
            </w:r>
          </w:p>
        </w:tc>
        <w:tc>
          <w:tcPr>
            <w:tcW w:type="dxa" w:w="2163"/>
          </w:tcPr>
          <w:p>
            <w:r>
              <w:rPr/>
              <w:t>2</w:t>
            </w:r>
          </w:p>
        </w:tc>
        <w:tc>
          <w:tcPr>
            <w:tcW w:type="dxa" w:w="2163"/>
          </w:tcPr>
          <w:p>
            <w:r>
              <w:rPr/>
              <w:t>–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– модуль питания C294-V-T</w:t>
            </w:r>
          </w:p>
        </w:tc>
        <w:tc>
          <w:tcPr>
            <w:tcW w:type="dxa" w:w="2163"/>
          </w:tcPr>
          <w:p>
            <w:r>
              <w:rPr/>
              <w:t>–</w:t>
            </w:r>
          </w:p>
        </w:tc>
        <w:tc>
          <w:tcPr>
            <w:tcW w:type="dxa" w:w="2163"/>
          </w:tcPr>
          <w:p>
            <w:r>
              <w:rPr/>
              <w:t>2</w:t>
            </w:r>
          </w:p>
        </w:tc>
        <w:tc>
          <w:tcPr>
            <w:tcW w:type="dxa" w:w="2163"/>
          </w:tcPr>
          <w:p>
            <w:r>
              <w:rPr/>
              <w:t>–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</w:tbl>
    <w:p/>
    <w:p>
      <w:r>
        <w:rPr/>
        <w:t>Таблица 1 — Составные части, входящие в стойку приборную ТАКТ52.01.000.</w:t>
      </w:r>
    </w:p>
    <w:p>
      <w:r>
        <w:rPr/>
        <w:t>Таблица 2 — Блок питания изделия (БПИ) в составе:</w:t>
      </w:r>
    </w:p>
    <w:p>
      <w:r>
        <w:rPr/>
        <w:t>Таблица 3 — Модуль питания C294-V-T.</w:t>
      </w:r>
    </w:p>
    <w:p>
      <w:r>
        <w:rPr/>
        <w:t>* Закрепление . Установка под 5°056318' на читан СО 5140 Касаткин</w:t>
      </w:r>
    </w:p>
    <w:p>
      <w:r>
        <w:rPr/>
        <w:t>ТАКТ52-01 ФО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>
                <w:b/>
              </w:rPr>
              <w:t>Обозначение изделия (документа)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Наименование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Гриф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Кол.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Заводской номер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Обозначение (шифр) укладочного или упаковочного места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</w:tbl>
    <w:p/>
    <w:p>
      <w:r>
        <w:rPr/>
        <w:t>– модуль питания С1385-Х-V-Т-96,1</w:t>
      </w:r>
      <w:r>
        <w:br/>
      </w:r>
      <w:r>
        <w:rPr/>
        <w:t>–</w:t>
      </w:r>
      <w:r>
        <w:br/>
      </w:r>
      <w:r>
        <w:rPr/>
        <w:t>6</w:t>
      </w:r>
      <w:r>
        <w:br/>
      </w:r>
      <w:r>
        <w:rPr/>
        <w:t>–</w:t>
      </w:r>
      <w:r>
        <w:br/>
      </w:r>
      <w:r>
        <w:rPr/>
        <w:t>–</w:t>
      </w:r>
      <w:r>
        <w:br/>
      </w:r>
      <w:r>
        <w:rPr/>
        <w:t>–</w:t>
      </w:r>
      <w:r>
        <w:br/>
      </w:r>
      <w:r>
        <w:rPr/>
        <w:t>–</w:t>
      </w:r>
      <w:r>
        <w:br/>
      </w:r>
      <w:r>
        <w:rPr/>
        <w:t>– модуль включения (МВ)</w:t>
      </w:r>
      <w:r>
        <w:br/>
      </w:r>
      <w:r>
        <w:rPr/>
        <w:t>ТАКТ52.02.300</w:t>
      </w:r>
      <w:r>
        <w:br/>
      </w:r>
      <w:r>
        <w:rPr/>
        <w:t>–</w:t>
      </w:r>
      <w:r>
        <w:br/>
      </w:r>
      <w:r>
        <w:rPr/>
        <w:t>2</w:t>
      </w:r>
      <w:r>
        <w:br/>
      </w:r>
      <w:r>
        <w:rPr/>
        <w:t>010950</w:t>
      </w:r>
      <w:r>
        <w:br/>
      </w:r>
      <w:r>
        <w:rPr/>
        <w:t>010951</w:t>
      </w:r>
      <w:r>
        <w:br/>
      </w:r>
      <w:r>
        <w:rPr/>
        <w:t>– модуль управления (МУ)</w:t>
      </w:r>
      <w:r>
        <w:br/>
      </w:r>
      <w:r>
        <w:rPr/>
        <w:t>ТАКТ52.02.400</w:t>
      </w:r>
      <w:r>
        <w:br/>
      </w:r>
      <w:r>
        <w:rPr/>
        <w:t>–</w:t>
      </w:r>
      <w:r>
        <w:br/>
      </w:r>
      <w:r>
        <w:rPr/>
        <w:t>2</w:t>
      </w:r>
      <w:r>
        <w:br/>
      </w:r>
      <w:r>
        <w:rPr/>
        <w:t>012227</w:t>
      </w:r>
      <w:r>
        <w:br/>
      </w:r>
      <w:r>
        <w:rPr/>
        <w:t>012228</w:t>
      </w:r>
      <w:r>
        <w:br/>
      </w:r>
      <w:r>
        <w:rPr/>
        <w:t>013426</w:t>
      </w:r>
    </w:p>
    <w:p>
      <w:r>
        <w:rPr/>
        <w:t>– модуль коммутации (МК)</w:t>
      </w:r>
    </w:p>
    <w:p>
      <w:r>
        <w:rPr/>
        <w:t>ТАКТ52.02.500</w:t>
      </w:r>
    </w:p>
    <w:p>
      <w:r>
        <w:rPr/>
        <w:t>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</w:tcPr>
          <w:p>
            <w:r>
              <w:rPr/>
              <w:t>013427</w:t>
            </w:r>
          </w:p>
        </w:tc>
      </w:tr>
      <w:tr>
        <w:tc>
          <w:tcPr>
            <w:tcW w:type="dxa" w:w="15138"/>
          </w:tcPr>
          <w:p>
            <w:r>
              <w:rPr/>
              <w:t>013428</w:t>
            </w:r>
          </w:p>
        </w:tc>
      </w:tr>
      <w:tr>
        <w:tc>
          <w:tcPr>
            <w:tcW w:type="dxa" w:w="15138"/>
          </w:tcPr>
          <w:p>
            <w:r>
              <w:rPr/>
              <w:t>013429</w:t>
            </w:r>
          </w:p>
        </w:tc>
      </w:tr>
      <w:tr>
        <w:tc>
          <w:tcPr>
            <w:tcW w:type="dxa" w:w="15138"/>
          </w:tcPr>
          <w:p>
            <w:r>
              <w:rPr/>
              <w:t>013433</w:t>
            </w:r>
          </w:p>
        </w:tc>
      </w:tr>
      <w:tr>
        <w:tc>
          <w:tcPr>
            <w:tcW w:type="dxa" w:w="15138"/>
          </w:tcPr>
          <w:p>
            <w:r>
              <w:rPr/>
              <w:t>013434</w:t>
            </w:r>
          </w:p>
        </w:tc>
      </w:tr>
    </w:tbl>
    <w:p/>
    <w:p>
      <w:r>
        <w:rPr/>
        <w:t>ТАКТ52.01.ФО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>
                <w:b/>
              </w:rPr>
              <w:t>Обозначение изделия , (документа)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Наименование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Гриф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Кол.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Заводской номер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Обозначение (шифр) укладочного или упаковочного места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163"/>
          </w:tcPr>
          <w:p>
            <w:r>
              <w:rPr/>
              <w:t>ТАКТ52.03.000</w:t>
            </w:r>
          </w:p>
        </w:tc>
        <w:tc>
          <w:tcPr>
            <w:tcW w:type="dxa" w:w="2163"/>
          </w:tcPr>
          <w:p>
            <w:r>
              <w:rPr/>
              <w:t>Блок измерений (БИ) в составе: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- модуль питания С1284-У-Т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 xml:space="preserve">- модуль служебный (МС) </w:t>
            </w:r>
            <w:r>
              <w:br/>
            </w:r>
            <w:r>
              <w:rPr/>
              <w:t xml:space="preserve"> ТАКТ52.03.300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011926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- модуль контроля цифровых приборов (МКЦП) ТАКТ52.03.350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013374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- модуль входного устройства измерителя времен (МВУ ИВ) ТАКТ52.03.450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012189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- модуль измерителя времен (МИВ) ТАКТ52.03.500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013379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- модуль измерения напряжений (МИН) ТАКТ52.03.550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012153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- модуль измерения амплитудных и временных параметров (МИП) ТАКТ52.03.600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012206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- модуль однократных измерений (МОИ) ТАКТ52.03.650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012171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- модуль измерителя коротких временных интервалов (МИКВ) ТАКТ52.03.700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2</w:t>
            </w:r>
          </w:p>
        </w:tc>
        <w:tc>
          <w:tcPr>
            <w:tcW w:type="dxa" w:w="2163"/>
          </w:tcPr>
          <w:p>
            <w:r>
              <w:rPr/>
              <w:t>012860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012861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</w:tbl>
    <w:p/>
    <w:p>
      <w:r>
        <w:rPr/>
        <w:t>– модуль входного устройства ИКВ</w:t>
      </w:r>
      <w:r>
        <w:br/>
      </w:r>
    </w:p>
    <w:p>
      <w:r>
        <w:rPr/>
        <w:t>(MBU ИКВ) ТАКТ52.03.750</w:t>
      </w:r>
      <w:r>
        <w:br/>
      </w:r>
    </w:p>
    <w:p>
      <w:r>
        <w:br/>
      </w:r>
    </w:p>
    <w:p>
      <w:r>
        <w:rPr/>
        <w:t>10</w:t>
      </w:r>
      <w:r>
        <w:br/>
      </w:r>
    </w:p>
    <w:p>
      <w:r>
        <w:rPr/>
        <w:t>ТАКТ52-01 ФО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Обозначение изделия (документа)</w:t>
      </w:r>
    </w:p>
    <w:p>
      <w:r>
        <w:rPr/>
        <w:t>Наименование изделия</w:t>
      </w:r>
    </w:p>
    <w:p>
      <w:r>
        <w:rPr/>
        <w:t>Гриф Кол.</w:t>
      </w:r>
    </w:p>
    <w:p>
      <w:r>
        <w:rPr/>
        <w:t>Заводской номер</w:t>
      </w:r>
    </w:p>
    <w:p>
      <w:r>
        <w:rPr/>
        <w:t>Обозначение (шифр) укладочного или упаковочного места</w:t>
      </w:r>
    </w:p>
    <w:p>
      <w:r>
        <w:rPr/>
        <w:t>Примечание</w:t>
      </w:r>
    </w:p>
    <w:p>
      <w:r>
        <w:rPr/>
        <w:t>ТАКТ52.04.000 Блок коммутаций (БК) в составе:</w:t>
      </w:r>
    </w:p>
    <w:p>
      <w:r>
        <w:rPr/>
        <w:t>– модуль питания С1284-У-Т</w:t>
      </w:r>
    </w:p>
    <w:p>
      <w:r>
        <w:rPr/>
        <w:t>– модуль служебный (МС) ТАКТ52.03.300</w:t>
      </w:r>
    </w:p>
    <w:p>
      <w:pPr>
        <w:pStyle w:val="Heading1"/>
      </w:pPr>
      <w:r>
        <w:rPr/>
        <w:t>Обозначение изделия (документа)</w:t>
      </w:r>
    </w:p>
    <w:p>
      <w:pPr>
        <w:pStyle w:val="Heading2"/>
      </w:pPr>
      <w:r>
        <w:rPr/>
        <w:t>Наименование изделия</w:t>
      </w:r>
    </w:p>
    <w:p>
      <w:pPr>
        <w:pStyle w:val="Heading3"/>
      </w:pPr>
      <w:r>
        <w:rPr/>
        <w:t>Гриф   Кол.</w:t>
      </w:r>
    </w:p>
    <w:p>
      <w:pPr>
        <w:pStyle w:val="Heading3"/>
      </w:pPr>
      <w:r>
        <w:rPr/>
        <w:t>Заводской номер</w:t>
      </w:r>
    </w:p>
    <w:p>
      <w:pPr>
        <w:pStyle w:val="Heading3"/>
      </w:pPr>
      <w:r>
        <w:rPr/>
        <w:t>Обозначение (шифр) укладочного или упаковочного места</w:t>
      </w:r>
    </w:p>
    <w:p>
      <w:pPr>
        <w:pStyle w:val="Heading3"/>
      </w:pPr>
      <w:r>
        <w:rPr/>
        <w:t>Примечание</w:t>
      </w:r>
    </w:p>
    <w:p>
      <w:r>
        <w:rPr/>
        <w:t>---</w:t>
      </w:r>
    </w:p>
    <w:p>
      <w:r>
        <w:rPr/>
        <w:t>ТАКТ52.04.000</w:t>
      </w:r>
      <w:r>
        <w:br/>
      </w:r>
      <w:r>
        <w:rPr/>
        <w:t>Блок коммутаций (БК) в составе:</w:t>
      </w:r>
      <w:r>
        <w:br/>
      </w:r>
      <w:r>
        <w:rPr/>
        <w:t>- модуль питания C1284-V-T</w:t>
      </w:r>
      <w:r>
        <w:br/>
      </w:r>
      <w:r>
        <w:rPr/>
        <w:t>- модуль служебный (MC)</w:t>
      </w:r>
      <w:r>
        <w:br/>
      </w:r>
      <w:r>
        <w:rPr/>
        <w:t>ТАКТ52.03.300</w:t>
      </w:r>
    </w:p>
    <w:p>
      <w:r>
        <w:rPr/>
        <w:t>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/>
              <w:t>Обозначение изделия (документа)</w:t>
            </w:r>
          </w:p>
        </w:tc>
        <w:tc>
          <w:tcPr>
            <w:tcW w:type="dxa" w:w="2163"/>
          </w:tcPr>
          <w:p>
            <w:r>
              <w:rPr/>
              <w:t>Наименование изделия</w:t>
            </w:r>
          </w:p>
        </w:tc>
        <w:tc>
          <w:tcPr>
            <w:tcW w:type="dxa" w:w="2163"/>
          </w:tcPr>
          <w:p>
            <w:r>
              <w:rPr/>
              <w:t>Гриф</w:t>
            </w:r>
          </w:p>
        </w:tc>
        <w:tc>
          <w:tcPr>
            <w:tcW w:type="dxa" w:w="2163"/>
          </w:tcPr>
          <w:p>
            <w:r>
              <w:rPr/>
              <w:t>Кол.</w:t>
            </w:r>
          </w:p>
        </w:tc>
        <w:tc>
          <w:tcPr>
            <w:tcW w:type="dxa" w:w="2163"/>
          </w:tcPr>
          <w:p>
            <w:r>
              <w:rPr/>
              <w:t>Заводской номер</w:t>
            </w:r>
          </w:p>
        </w:tc>
        <w:tc>
          <w:tcPr>
            <w:tcW w:type="dxa" w:w="2163"/>
          </w:tcPr>
          <w:p>
            <w:r>
              <w:rPr/>
              <w:t>Обозначение (шифр) укладочного или упаковочного места</w:t>
            </w:r>
          </w:p>
        </w:tc>
        <w:tc>
          <w:tcPr>
            <w:tcW w:type="dxa" w:w="2163"/>
          </w:tcPr>
          <w:p>
            <w:r>
              <w:rPr/>
              <w:t>Примечание</w:t>
            </w:r>
          </w:p>
        </w:tc>
      </w:tr>
      <w:tr>
        <w:tc>
          <w:tcPr>
            <w:tcW w:type="dxa" w:w="2163"/>
          </w:tcPr>
          <w:p>
            <w:r>
              <w:rPr/>
              <w:t>___</w:t>
            </w:r>
          </w:p>
        </w:tc>
        <w:tc>
          <w:tcPr>
            <w:tcW w:type="dxa" w:w="2163"/>
          </w:tcPr>
          <w:p>
            <w:r>
              <w:rPr/>
              <w:t>___</w:t>
            </w:r>
          </w:p>
        </w:tc>
        <w:tc>
          <w:tcPr>
            <w:tcW w:type="dxa" w:w="2163"/>
          </w:tcPr>
          <w:p>
            <w:r>
              <w:rPr/>
              <w:t>___</w:t>
            </w:r>
          </w:p>
        </w:tc>
        <w:tc>
          <w:tcPr>
            <w:tcW w:type="dxa" w:w="2163"/>
          </w:tcPr>
          <w:p>
            <w:r>
              <w:rPr/>
              <w:t>___</w:t>
            </w:r>
          </w:p>
        </w:tc>
        <w:tc>
          <w:tcPr>
            <w:tcW w:type="dxa" w:w="2163"/>
          </w:tcPr>
          <w:p>
            <w:r>
              <w:rPr/>
              <w:t>___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</w:tbl>
    <w:p/>
    <w:p>
      <w:r>
        <w:rPr/>
        <w:t xml:space="preserve">– модуль цепей команд (МЦК) </w:t>
      </w:r>
      <w:r>
        <w:br/>
      </w:r>
      <w:r>
        <w:rPr/>
        <w:t xml:space="preserve"> ТАКТ52.04.300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/>
        </w:tc>
        <w:tc>
          <w:tcPr>
            <w:tcW w:type="dxa" w:w="5046"/>
          </w:tcPr>
          <w:p>
            <w:r>
              <w:rPr>
                <w:b/>
              </w:rPr>
              <w:t>4</w:t>
            </w:r>
          </w:p>
        </w:tc>
        <w:tc>
          <w:tcPr>
            <w:tcW w:type="dxa" w:w="5046"/>
          </w:tcPr>
          <w:p>
            <w:r>
              <w:rPr>
                <w:b/>
              </w:rPr>
              <w:t>011901</w:t>
            </w:r>
          </w:p>
        </w:tc>
      </w:tr>
      <w:tr>
        <w:tc>
          <w:tcPr>
            <w:tcW w:type="dxa" w:w="5046"/>
          </w:tcPr>
          <w:p/>
        </w:tc>
        <w:tc>
          <w:tcPr>
            <w:tcW w:type="dxa" w:w="5046"/>
          </w:tcPr>
          <w:p/>
        </w:tc>
        <w:tc>
          <w:tcPr>
            <w:tcW w:type="dxa" w:w="5046"/>
          </w:tcPr>
          <w:p>
            <w:r>
              <w:rPr/>
              <w:t>011903</w:t>
            </w:r>
          </w:p>
        </w:tc>
      </w:tr>
      <w:tr>
        <w:tc>
          <w:tcPr>
            <w:tcW w:type="dxa" w:w="5046"/>
          </w:tcPr>
          <w:p/>
        </w:tc>
        <w:tc>
          <w:tcPr>
            <w:tcW w:type="dxa" w:w="5046"/>
          </w:tcPr>
          <w:p/>
        </w:tc>
        <w:tc>
          <w:tcPr>
            <w:tcW w:type="dxa" w:w="5046"/>
          </w:tcPr>
          <w:p>
            <w:r>
              <w:rPr/>
              <w:t>011904</w:t>
            </w:r>
          </w:p>
        </w:tc>
      </w:tr>
    </w:tbl>
    <w:p/>
    <w:p>
      <w:r>
        <w:rPr/>
        <w:t>– модуль источника питания команд (МИПК) ТАКТ52.04.400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</w:tcPr>
          <w:p/>
        </w:tc>
        <w:tc>
          <w:tcPr>
            <w:tcW w:type="dxa" w:w="3784"/>
          </w:tcPr>
          <w:p>
            <w:r>
              <w:rPr>
                <w:b/>
              </w:rPr>
              <w:t>–</w:t>
            </w:r>
          </w:p>
        </w:tc>
        <w:tc>
          <w:tcPr>
            <w:tcW w:type="dxa" w:w="3784"/>
          </w:tcPr>
          <w:p>
            <w:r>
              <w:rPr>
                <w:b/>
              </w:rPr>
              <w:t>1</w:t>
            </w:r>
          </w:p>
        </w:tc>
        <w:tc>
          <w:tcPr>
            <w:tcW w:type="dxa" w:w="3784"/>
          </w:tcPr>
          <w:p>
            <w:r>
              <w:rPr>
                <w:b/>
              </w:rPr>
              <w:t>012684</w:t>
            </w:r>
          </w:p>
        </w:tc>
      </w:tr>
    </w:tbl>
    <w:p/>
    <w:p>
      <w:r>
        <w:rPr/>
        <w:t>– модуль измерителя и формирователя команд (МИФК) ТАКТ52.04.500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</w:tcPr>
          <w:p/>
        </w:tc>
        <w:tc>
          <w:tcPr>
            <w:tcW w:type="dxa" w:w="3784"/>
          </w:tcPr>
          <w:p>
            <w:r>
              <w:rPr>
                <w:b/>
              </w:rPr>
              <w:t>–</w:t>
            </w:r>
          </w:p>
        </w:tc>
        <w:tc>
          <w:tcPr>
            <w:tcW w:type="dxa" w:w="3784"/>
          </w:tcPr>
          <w:p>
            <w:r>
              <w:rPr>
                <w:b/>
              </w:rPr>
              <w:t>1</w:t>
            </w:r>
          </w:p>
        </w:tc>
        <w:tc>
          <w:tcPr>
            <w:tcW w:type="dxa" w:w="3784"/>
          </w:tcPr>
          <w:p>
            <w:r>
              <w:rPr>
                <w:b/>
              </w:rPr>
              <w:t>011946</w:t>
            </w:r>
          </w:p>
        </w:tc>
      </w:tr>
    </w:tbl>
    <w:p/>
    <w:p>
      <w:r>
        <w:rPr/>
        <w:t xml:space="preserve">– модуль цепей измерения (МЦИ) </w:t>
      </w:r>
      <w:r>
        <w:br/>
      </w:r>
      <w:r>
        <w:rPr/>
        <w:t xml:space="preserve"> ТАКТ52.04.600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/>
        </w:tc>
        <w:tc>
          <w:tcPr>
            <w:tcW w:type="dxa" w:w="5046"/>
          </w:tcPr>
          <w:p>
            <w:r>
              <w:rPr>
                <w:b/>
              </w:rPr>
              <w:t>4</w:t>
            </w:r>
          </w:p>
        </w:tc>
        <w:tc>
          <w:tcPr>
            <w:tcW w:type="dxa" w:w="5046"/>
          </w:tcPr>
          <w:p>
            <w:r>
              <w:rPr>
                <w:b/>
              </w:rPr>
              <w:t>011418</w:t>
            </w:r>
          </w:p>
        </w:tc>
      </w:tr>
      <w:tr>
        <w:tc>
          <w:tcPr>
            <w:tcW w:type="dxa" w:w="5046"/>
          </w:tcPr>
          <w:p/>
        </w:tc>
        <w:tc>
          <w:tcPr>
            <w:tcW w:type="dxa" w:w="5046"/>
          </w:tcPr>
          <w:p/>
        </w:tc>
        <w:tc>
          <w:tcPr>
            <w:tcW w:type="dxa" w:w="5046"/>
          </w:tcPr>
          <w:p>
            <w:r>
              <w:rPr/>
              <w:t>013298</w:t>
            </w:r>
          </w:p>
        </w:tc>
      </w:tr>
      <w:tr>
        <w:tc>
          <w:tcPr>
            <w:tcW w:type="dxa" w:w="5046"/>
          </w:tcPr>
          <w:p/>
        </w:tc>
        <w:tc>
          <w:tcPr>
            <w:tcW w:type="dxa" w:w="5046"/>
          </w:tcPr>
          <w:p/>
        </w:tc>
        <w:tc>
          <w:tcPr>
            <w:tcW w:type="dxa" w:w="5046"/>
          </w:tcPr>
          <w:p>
            <w:r>
              <w:rPr/>
              <w:t>013305</w:t>
            </w:r>
          </w:p>
        </w:tc>
      </w:tr>
      <w:tr>
        <w:tc>
          <w:tcPr>
            <w:tcW w:type="dxa" w:w="5046"/>
          </w:tcPr>
          <w:p/>
        </w:tc>
        <w:tc>
          <w:tcPr>
            <w:tcW w:type="dxa" w:w="5046"/>
          </w:tcPr>
          <w:p/>
        </w:tc>
        <w:tc>
          <w:tcPr>
            <w:tcW w:type="dxa" w:w="5046"/>
          </w:tcPr>
          <w:p>
            <w:r>
              <w:rPr/>
              <w:t>013326</w:t>
            </w:r>
          </w:p>
        </w:tc>
      </w:tr>
    </w:tbl>
    <w:p/>
    <w:p>
      <w:r>
        <w:rPr/>
        <w:t>11</w:t>
      </w:r>
    </w:p>
    <w:p>
      <w:r>
        <w:rPr/>
        <w:t>TAKT52-01 ФО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>
                <w:b/>
              </w:rPr>
              <w:t>Обозначение изделия (документа)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Наименование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Гриф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Кол.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Заводской номер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Обозначение (шифр) укладочного или упаковочного места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163"/>
          </w:tcPr>
          <w:p>
            <w:r>
              <w:rPr/>
              <w:t>ТАКТ52.05.000</w:t>
            </w:r>
          </w:p>
        </w:tc>
        <w:tc>
          <w:tcPr>
            <w:tcW w:type="dxa" w:w="2163"/>
          </w:tcPr>
          <w:p>
            <w:r>
              <w:rPr/>
              <w:t>Центральное устройство управления (ЦУУ) в составе: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- модуль питания С290-В-Т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- модуль питания С294-В-Т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- модуль служебный (МС) ТАКТ52.03.300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011924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- модуль контроля высоковольтных цепей (МКВЦ) ТАКТ52.03.800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012505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- модуль принтера (МПР) ТАКТ52.05.300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014280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- модуль центрального процессора (МЦП) ТАКТ52.05.500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012155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ТАКТ52.06.000</w:t>
            </w:r>
          </w:p>
        </w:tc>
        <w:tc>
          <w:tcPr>
            <w:tcW w:type="dxa" w:w="2163"/>
          </w:tcPr>
          <w:p>
            <w:r>
              <w:rPr/>
              <w:t>Блок силыноточной коммутации (БСК)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ТАКТ52.07.000</w:t>
            </w:r>
          </w:p>
        </w:tc>
        <w:tc>
          <w:tcPr>
            <w:tcW w:type="dxa" w:w="2163"/>
          </w:tcPr>
          <w:p>
            <w:r>
              <w:rPr/>
              <w:t>Блок вентиляторов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3</w:t>
            </w:r>
          </w:p>
        </w:tc>
        <w:tc>
          <w:tcPr>
            <w:tcW w:type="dxa" w:w="2163"/>
          </w:tcPr>
          <w:p>
            <w:r>
              <w:rPr/>
              <w:t>013229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</w:tbl>
    <w:p/>
    <w:p>
      <w:r>
        <w:rPr/>
        <w:t>013736</w:t>
      </w:r>
    </w:p>
    <w:p>
      <w:r>
        <w:rPr/>
        <w:t>12</w:t>
      </w:r>
    </w:p>
    <w:p>
      <w:r>
        <w:rPr/>
        <w:t>TAKT52-01 ΦΩ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>
                <w:b/>
              </w:rPr>
              <w:t>Обозначение изделия (документа)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Наименование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Гриф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Кол.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Заводской номер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Обозначение (шифр) укладочного или упаковочного места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163"/>
          </w:tcPr>
          <w:p>
            <w:r>
              <w:rPr/>
              <w:t>ТАКТ52.31.500</w:t>
            </w:r>
          </w:p>
        </w:tc>
        <w:tc>
          <w:tcPr>
            <w:tcW w:type="dxa" w:w="2163"/>
          </w:tcPr>
          <w:p>
            <w:r>
              <w:rPr/>
              <w:t>Блок управления пневмовоздействиями (БУ ПВ) в составе:</w:t>
            </w:r>
            <w:r>
              <w:br/>
            </w:r>
            <w:r>
              <w:rPr/>
              <w:t>- модуль питания С395-В-Т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- модуль управления блоком пневмовоздействий-1 (МУБПВ-1) ТАКТ52.31.600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2</w:t>
            </w:r>
          </w:p>
        </w:tc>
        <w:tc>
          <w:tcPr>
            <w:tcW w:type="dxa" w:w="2163"/>
          </w:tcPr>
          <w:p>
            <w:r>
              <w:rPr/>
              <w:t>012523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012524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- модуль управления блоком пневмовоздействий-3 (МУБПВ-3) ТАКТ52.31.700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2</w:t>
            </w:r>
          </w:p>
        </w:tc>
        <w:tc>
          <w:tcPr>
            <w:tcW w:type="dxa" w:w="2163"/>
          </w:tcPr>
          <w:p>
            <w:r>
              <w:rPr/>
              <w:t>012625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012626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- модуль служебный (МС) ТАКТ52.31.800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012658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ТАКТ52.31.000</w:t>
            </w:r>
          </w:p>
        </w:tc>
        <w:tc>
          <w:tcPr>
            <w:tcW w:type="dxa" w:w="2163"/>
          </w:tcPr>
          <w:p>
            <w:r>
              <w:rPr/>
              <w:t>Блок избыточного и абсолютного давления (БИАД)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151276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</w:tbl>
    <w:p/>
    <w:p>
      <w:r>
        <w:rPr/>
        <w:t>Замечания см. в т.т.</w:t>
      </w:r>
      <w:r>
        <w:br/>
      </w:r>
      <w:r>
        <w:rPr/>
        <w:t>Замечания см. в т.т.</w:t>
      </w:r>
    </w:p>
    <w:p>
      <w:pPr>
        <w:pStyle w:val="Heading1"/>
      </w:pPr>
      <w:r>
        <w:rPr/>
        <w:t>Составные части, входящие в стойку служебную ТАКТ52.40.000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</w:tcPr>
          <w:p>
            <w:r>
              <w:rPr>
                <w:b/>
              </w:rPr>
              <w:t>ТАКТ52.70.000</w:t>
            </w:r>
          </w:p>
        </w:tc>
        <w:tc>
          <w:tcPr>
            <w:tcW w:type="dxa" w:w="3028"/>
          </w:tcPr>
          <w:p>
            <w:r>
              <w:rPr>
                <w:b/>
              </w:rPr>
              <w:t>Индивидуальный ЗИП в составе:</w:t>
            </w:r>
          </w:p>
        </w:tc>
        <w:tc>
          <w:tcPr>
            <w:tcW w:type="dxa" w:w="3028"/>
          </w:tcPr>
          <w:p>
            <w:r>
              <w:rPr>
                <w:b/>
              </w:rPr>
              <w:t>-</w:t>
            </w:r>
          </w:p>
        </w:tc>
        <w:tc>
          <w:tcPr>
            <w:tcW w:type="dxa" w:w="3028"/>
          </w:tcPr>
          <w:p>
            <w:r>
              <w:rPr>
                <w:b/>
              </w:rPr>
              <w:t>1</w:t>
            </w:r>
          </w:p>
        </w:tc>
        <w:tc>
          <w:tcPr>
            <w:tcW w:type="dxa" w:w="3028"/>
          </w:tcPr>
          <w:p>
            <w:r>
              <w:rPr>
                <w:b/>
              </w:rPr>
              <w:t>-</w:t>
            </w:r>
          </w:p>
        </w:tc>
      </w:tr>
      <w:tr>
        <w:tc>
          <w:tcPr>
            <w:tcW w:type="dxa" w:w="3028"/>
          </w:tcPr>
          <w:p>
            <w:r>
              <w:rPr/>
              <w:t>-- прокладка ТСЦР25.05.804</w:t>
            </w:r>
          </w:p>
        </w:tc>
        <w:tc>
          <w:tcPr>
            <w:tcW w:type="dxa" w:w="3028"/>
          </w:tcPr>
          <w:p>
            <w:r>
              <w:rPr/>
              <w:t>-</w:t>
            </w:r>
          </w:p>
        </w:tc>
        <w:tc>
          <w:tcPr>
            <w:tcW w:type="dxa" w:w="3028"/>
          </w:tcPr>
          <w:p>
            <w:r>
              <w:rPr/>
              <w:t>50</w:t>
            </w:r>
          </w:p>
        </w:tc>
        <w:tc>
          <w:tcPr>
            <w:tcW w:type="dxa" w:w="3028"/>
          </w:tcPr>
          <w:p>
            <w:r>
              <w:rPr/>
              <w:t>-</w:t>
            </w:r>
          </w:p>
        </w:tc>
        <w:tc>
          <w:tcPr>
            <w:tcW w:type="dxa" w:w="3028"/>
          </w:tcPr>
          <w:p/>
        </w:tc>
      </w:tr>
      <w:tr>
        <w:tc>
          <w:tcPr>
            <w:tcW w:type="dxa" w:w="3028"/>
          </w:tcPr>
          <w:p>
            <w:r>
              <w:rPr/>
              <w:t>-- втулка ТВ8-П4.003</w:t>
            </w:r>
          </w:p>
        </w:tc>
        <w:tc>
          <w:tcPr>
            <w:tcW w:type="dxa" w:w="3028"/>
          </w:tcPr>
          <w:p>
            <w:r>
              <w:rPr/>
              <w:t>-</w:t>
            </w:r>
          </w:p>
        </w:tc>
        <w:tc>
          <w:tcPr>
            <w:tcW w:type="dxa" w:w="3028"/>
          </w:tcPr>
          <w:p>
            <w:r>
              <w:rPr/>
              <w:t>100</w:t>
            </w:r>
          </w:p>
        </w:tc>
        <w:tc>
          <w:tcPr>
            <w:tcW w:type="dxa" w:w="3028"/>
          </w:tcPr>
          <w:p>
            <w:r>
              <w:rPr/>
              <w:t>-</w:t>
            </w:r>
          </w:p>
        </w:tc>
        <w:tc>
          <w:tcPr>
            <w:tcW w:type="dxa" w:w="3028"/>
          </w:tcPr>
          <w:p/>
        </w:tc>
      </w:tr>
      <w:tr>
        <w:tc>
          <w:tcPr>
            <w:tcW w:type="dxa" w:w="3028"/>
          </w:tcPr>
          <w:p>
            <w:r>
              <w:rPr/>
              <w:t>-- предохранитель 1 А</w:t>
            </w:r>
          </w:p>
        </w:tc>
        <w:tc>
          <w:tcPr>
            <w:tcW w:type="dxa" w:w="3028"/>
          </w:tcPr>
          <w:p>
            <w:r>
              <w:rPr/>
              <w:t>-</w:t>
            </w:r>
          </w:p>
        </w:tc>
        <w:tc>
          <w:tcPr>
            <w:tcW w:type="dxa" w:w="3028"/>
          </w:tcPr>
          <w:p>
            <w:r>
              <w:rPr/>
              <w:t>50</w:t>
            </w:r>
          </w:p>
        </w:tc>
        <w:tc>
          <w:tcPr>
            <w:tcW w:type="dxa" w:w="3028"/>
          </w:tcPr>
          <w:p>
            <w:r>
              <w:rPr/>
              <w:t>-</w:t>
            </w:r>
          </w:p>
        </w:tc>
        <w:tc>
          <w:tcPr>
            <w:tcW w:type="dxa" w:w="3028"/>
          </w:tcPr>
          <w:p/>
        </w:tc>
      </w:tr>
    </w:tbl>
    <w:p/>
    <w:p>
      <w:r>
        <w:rPr/>
        <w:t>ТАКТ52-01-Ш2/3</w:t>
      </w:r>
    </w:p>
    <w:p>
      <w:r>
        <w:rPr/>
        <w:t>ТАКТ52-01 ФО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Обозначение изделия (документа)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rPr>
                <w:b/>
              </w:rPr>
              <w:t>Наименование изделия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Гриф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Кол.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Заводской номер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Обозначение (шифр) укладочного или упаковочного места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523"/>
          </w:tcPr>
          <w:p>
            <w:r>
              <w:rPr/>
              <w:t>- предохранитель 2 А</w:t>
            </w:r>
          </w:p>
        </w:tc>
        <w:tc>
          <w:tcPr>
            <w:tcW w:type="dxa" w:w="2523"/>
          </w:tcPr>
          <w:p>
            <w:r>
              <w:rPr/>
              <w:t>-</w:t>
            </w:r>
          </w:p>
        </w:tc>
        <w:tc>
          <w:tcPr>
            <w:tcW w:type="dxa" w:w="2523"/>
          </w:tcPr>
          <w:p>
            <w:r>
              <w:rPr/>
              <w:t>10</w:t>
            </w:r>
          </w:p>
        </w:tc>
        <w:tc>
          <w:tcPr>
            <w:tcW w:type="dxa" w:w="2523"/>
          </w:tcPr>
          <w:p>
            <w:r>
              <w:rPr/>
              <w:t>-</w:t>
            </w:r>
          </w:p>
        </w:tc>
        <w:tc>
          <w:tcPr>
            <w:tcW w:type="dxa" w:w="2523"/>
          </w:tcPr>
          <w:p/>
        </w:tc>
        <w:tc>
          <w:tcPr>
            <w:tcW w:type="dxa" w:w="2523"/>
          </w:tcPr>
          <w:p/>
        </w:tc>
      </w:tr>
      <w:tr>
        <w:tc>
          <w:tcPr>
            <w:tcW w:type="dxa" w:w="2523"/>
          </w:tcPr>
          <w:p>
            <w:r>
              <w:rPr/>
              <w:t>- предохранитель 3,15 А</w:t>
            </w:r>
          </w:p>
        </w:tc>
        <w:tc>
          <w:tcPr>
            <w:tcW w:type="dxa" w:w="2523"/>
          </w:tcPr>
          <w:p>
            <w:r>
              <w:rPr/>
              <w:t>-</w:t>
            </w:r>
          </w:p>
        </w:tc>
        <w:tc>
          <w:tcPr>
            <w:tcW w:type="dxa" w:w="2523"/>
          </w:tcPr>
          <w:p>
            <w:r>
              <w:rPr/>
              <w:t>10</w:t>
            </w:r>
          </w:p>
        </w:tc>
        <w:tc>
          <w:tcPr>
            <w:tcW w:type="dxa" w:w="2523"/>
          </w:tcPr>
          <w:p>
            <w:r>
              <w:rPr/>
              <w:t>-</w:t>
            </w:r>
          </w:p>
        </w:tc>
        <w:tc>
          <w:tcPr>
            <w:tcW w:type="dxa" w:w="2523"/>
          </w:tcPr>
          <w:p/>
        </w:tc>
        <w:tc>
          <w:tcPr>
            <w:tcW w:type="dxa" w:w="2523"/>
          </w:tcPr>
          <w:p/>
        </w:tc>
      </w:tr>
      <w:tr>
        <w:tc>
          <w:tcPr>
            <w:tcW w:type="dxa" w:w="2523"/>
          </w:tcPr>
          <w:p>
            <w:r>
              <w:rPr/>
              <w:t>- предохранитель 4 А</w:t>
            </w:r>
          </w:p>
        </w:tc>
        <w:tc>
          <w:tcPr>
            <w:tcW w:type="dxa" w:w="2523"/>
          </w:tcPr>
          <w:p>
            <w:r>
              <w:rPr/>
              <w:t>-</w:t>
            </w:r>
          </w:p>
        </w:tc>
        <w:tc>
          <w:tcPr>
            <w:tcW w:type="dxa" w:w="2523"/>
          </w:tcPr>
          <w:p>
            <w:r>
              <w:rPr/>
              <w:t>10</w:t>
            </w:r>
          </w:p>
        </w:tc>
        <w:tc>
          <w:tcPr>
            <w:tcW w:type="dxa" w:w="2523"/>
          </w:tcPr>
          <w:p>
            <w:r>
              <w:rPr/>
              <w:t>-</w:t>
            </w:r>
          </w:p>
        </w:tc>
        <w:tc>
          <w:tcPr>
            <w:tcW w:type="dxa" w:w="2523"/>
          </w:tcPr>
          <w:p/>
        </w:tc>
        <w:tc>
          <w:tcPr>
            <w:tcW w:type="dxa" w:w="2523"/>
          </w:tcPr>
          <w:p/>
        </w:tc>
      </w:tr>
      <w:tr>
        <w:tc>
          <w:tcPr>
            <w:tcW w:type="dxa" w:w="2523"/>
          </w:tcPr>
          <w:p>
            <w:r>
              <w:rPr/>
              <w:t>- предохранитель 6,3 А</w:t>
            </w:r>
          </w:p>
        </w:tc>
        <w:tc>
          <w:tcPr>
            <w:tcW w:type="dxa" w:w="2523"/>
          </w:tcPr>
          <w:p>
            <w:r>
              <w:rPr/>
              <w:t>-</w:t>
            </w:r>
          </w:p>
        </w:tc>
        <w:tc>
          <w:tcPr>
            <w:tcW w:type="dxa" w:w="2523"/>
          </w:tcPr>
          <w:p>
            <w:r>
              <w:rPr/>
              <w:t>2</w:t>
            </w:r>
          </w:p>
        </w:tc>
        <w:tc>
          <w:tcPr>
            <w:tcW w:type="dxa" w:w="2523"/>
          </w:tcPr>
          <w:p>
            <w:r>
              <w:rPr/>
              <w:t>-</w:t>
            </w:r>
          </w:p>
        </w:tc>
        <w:tc>
          <w:tcPr>
            <w:tcW w:type="dxa" w:w="2523"/>
          </w:tcPr>
          <w:p/>
        </w:tc>
        <w:tc>
          <w:tcPr>
            <w:tcW w:type="dxa" w:w="2523"/>
          </w:tcPr>
          <w:p/>
        </w:tc>
      </w:tr>
      <w:tr>
        <w:tc>
          <w:tcPr>
            <w:tcW w:type="dxa" w:w="2523"/>
          </w:tcPr>
          <w:p>
            <w:r>
              <w:rPr/>
              <w:t>- предохранитель 16 А</w:t>
            </w:r>
          </w:p>
        </w:tc>
        <w:tc>
          <w:tcPr>
            <w:tcW w:type="dxa" w:w="2523"/>
          </w:tcPr>
          <w:p>
            <w:r>
              <w:rPr/>
              <w:t>-</w:t>
            </w:r>
          </w:p>
        </w:tc>
        <w:tc>
          <w:tcPr>
            <w:tcW w:type="dxa" w:w="2523"/>
          </w:tcPr>
          <w:p>
            <w:r>
              <w:rPr/>
              <w:t>2</w:t>
            </w:r>
          </w:p>
        </w:tc>
        <w:tc>
          <w:tcPr>
            <w:tcW w:type="dxa" w:w="2523"/>
          </w:tcPr>
          <w:p>
            <w:r>
              <w:rPr/>
              <w:t>-</w:t>
            </w:r>
          </w:p>
        </w:tc>
        <w:tc>
          <w:tcPr>
            <w:tcW w:type="dxa" w:w="2523"/>
          </w:tcPr>
          <w:p/>
        </w:tc>
        <w:tc>
          <w:tcPr>
            <w:tcW w:type="dxa" w:w="2523"/>
          </w:tcPr>
          <w:p/>
        </w:tc>
      </w:tr>
      <w:tr>
        <w:tc>
          <w:tcPr>
            <w:tcW w:type="dxa" w:w="2523"/>
          </w:tcPr>
          <w:p>
            <w:r>
              <w:rPr/>
              <w:t>- винт М6×16 ТАКТ52.40.002</w:t>
            </w:r>
          </w:p>
        </w:tc>
        <w:tc>
          <w:tcPr>
            <w:tcW w:type="dxa" w:w="2523"/>
          </w:tcPr>
          <w:p>
            <w:r>
              <w:rPr/>
              <w:t>-</w:t>
            </w:r>
          </w:p>
        </w:tc>
        <w:tc>
          <w:tcPr>
            <w:tcW w:type="dxa" w:w="2523"/>
          </w:tcPr>
          <w:p>
            <w:r>
              <w:rPr/>
              <w:t>8</w:t>
            </w:r>
          </w:p>
        </w:tc>
        <w:tc>
          <w:tcPr>
            <w:tcW w:type="dxa" w:w="2523"/>
          </w:tcPr>
          <w:p>
            <w:r>
              <w:rPr/>
              <w:t>-</w:t>
            </w:r>
          </w:p>
        </w:tc>
        <w:tc>
          <w:tcPr>
            <w:tcW w:type="dxa" w:w="2523"/>
          </w:tcPr>
          <w:p/>
        </w:tc>
        <w:tc>
          <w:tcPr>
            <w:tcW w:type="dxa" w:w="2523"/>
          </w:tcPr>
          <w:p/>
        </w:tc>
      </w:tr>
      <w:tr>
        <w:tc>
          <w:tcPr>
            <w:tcW w:type="dxa" w:w="2523"/>
          </w:tcPr>
          <w:p>
            <w:r>
              <w:rPr/>
              <w:t>- шайба 6.01.0115</w:t>
            </w:r>
          </w:p>
        </w:tc>
        <w:tc>
          <w:tcPr>
            <w:tcW w:type="dxa" w:w="2523"/>
          </w:tcPr>
          <w:p>
            <w:r>
              <w:rPr/>
              <w:t>-</w:t>
            </w:r>
          </w:p>
        </w:tc>
        <w:tc>
          <w:tcPr>
            <w:tcW w:type="dxa" w:w="2523"/>
          </w:tcPr>
          <w:p>
            <w:r>
              <w:rPr/>
              <w:t>6</w:t>
            </w:r>
          </w:p>
        </w:tc>
        <w:tc>
          <w:tcPr>
            <w:tcW w:type="dxa" w:w="2523"/>
          </w:tcPr>
          <w:p>
            <w:r>
              <w:rPr/>
              <w:t>-</w:t>
            </w:r>
          </w:p>
        </w:tc>
        <w:tc>
          <w:tcPr>
            <w:tcW w:type="dxa" w:w="2523"/>
          </w:tcPr>
          <w:p/>
        </w:tc>
        <w:tc>
          <w:tcPr>
            <w:tcW w:type="dxa" w:w="2523"/>
          </w:tcPr>
          <w:p/>
        </w:tc>
      </w:tr>
      <w:tr>
        <w:tc>
          <w:tcPr>
            <w:tcW w:type="dxa" w:w="2523"/>
          </w:tcPr>
          <w:p>
            <w:r>
              <w:rPr/>
              <w:t>- шайба 6 65Г 029</w:t>
            </w:r>
          </w:p>
        </w:tc>
        <w:tc>
          <w:tcPr>
            <w:tcW w:type="dxa" w:w="2523"/>
          </w:tcPr>
          <w:p>
            <w:r>
              <w:rPr/>
              <w:t>-</w:t>
            </w:r>
          </w:p>
        </w:tc>
        <w:tc>
          <w:tcPr>
            <w:tcW w:type="dxa" w:w="2523"/>
          </w:tcPr>
          <w:p>
            <w:r>
              <w:rPr/>
              <w:t>6</w:t>
            </w:r>
          </w:p>
        </w:tc>
        <w:tc>
          <w:tcPr>
            <w:tcW w:type="dxa" w:w="2523"/>
          </w:tcPr>
          <w:p>
            <w:r>
              <w:rPr/>
              <w:t>-</w:t>
            </w:r>
          </w:p>
        </w:tc>
        <w:tc>
          <w:tcPr>
            <w:tcW w:type="dxa" w:w="2523"/>
          </w:tcPr>
          <w:p/>
        </w:tc>
        <w:tc>
          <w:tcPr>
            <w:tcW w:type="dxa" w:w="2523"/>
          </w:tcPr>
          <w:p/>
        </w:tc>
      </w:tr>
    </w:tbl>
    <w:p/>
    <w:p>
      <w:pPr>
        <w:pStyle w:val="Heading1"/>
      </w:pPr>
      <w:r>
        <w:rPr/>
        <w:t>ТАКТ52.01 ФО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</w:tr>
      <w:tr>
        <w:tc>
          <w:tcPr>
            <w:tcW w:type="dxa" w:w="3028"/>
          </w:tcPr>
          <w:p>
            <w:r>
              <w:rPr/>
              <w:t>— бумага офисная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10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/>
        </w:tc>
      </w:tr>
      <w:tr>
        <w:tc>
          <w:tcPr>
            <w:tcW w:type="dxa" w:w="3028"/>
          </w:tcPr>
          <w:p>
            <w:r>
              <w:rPr/>
              <w:t>— картридж IR-91B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5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/>
        </w:tc>
      </w:tr>
      <w:tr>
        <w:tc>
          <w:tcPr>
            <w:tcW w:type="dxa" w:w="3028"/>
          </w:tcPr>
          <w:p>
            <w:r>
              <w:rPr/>
              <w:t>ТАКТ52.08.600</w:t>
            </w:r>
          </w:p>
        </w:tc>
        <w:tc>
          <w:tcPr>
            <w:tcW w:type="dxa" w:w="3028"/>
          </w:tcPr>
          <w:p>
            <w:r>
              <w:rPr/>
              <w:t>Пульт оператора ТАКТ52.08.600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1</w:t>
            </w:r>
          </w:p>
        </w:tc>
        <w:tc>
          <w:tcPr>
            <w:tcW w:type="dxa" w:w="3028"/>
          </w:tcPr>
          <w:p>
            <w:r>
              <w:rPr/>
              <w:t>013222</w:t>
            </w:r>
          </w:p>
        </w:tc>
      </w:tr>
      <w:tr>
        <w:tc>
          <w:tcPr>
            <w:tcW w:type="dxa" w:w="3028"/>
          </w:tcPr>
          <w:p/>
        </w:tc>
        <w:tc>
          <w:tcPr>
            <w:tcW w:type="dxa" w:w="3028"/>
          </w:tcPr>
          <w:p>
            <w:r>
              <w:rPr/>
              <w:t>Кабель (из состава пульта оператора) ТАКТ52.08.630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1</w:t>
            </w:r>
          </w:p>
        </w:tc>
        <w:tc>
          <w:tcPr>
            <w:tcW w:type="dxa" w:w="3028"/>
          </w:tcPr>
          <w:p>
            <w:r>
              <w:rPr/>
              <w:t>011460</w:t>
            </w:r>
          </w:p>
        </w:tc>
      </w:tr>
      <w:tr>
        <w:tc>
          <w:tcPr>
            <w:tcW w:type="dxa" w:w="3028"/>
          </w:tcPr>
          <w:p>
            <w:r>
              <w:rPr/>
              <w:t>ТАКТ52.60.000</w:t>
            </w:r>
          </w:p>
        </w:tc>
        <w:tc>
          <w:tcPr>
            <w:tcW w:type="dxa" w:w="3028"/>
          </w:tcPr>
          <w:p>
            <w:r>
              <w:rPr/>
              <w:t>Комплект принадлежностей для контрольного цикла в составе: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1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</w:tr>
      <w:tr>
        <w:tc>
          <w:tcPr>
            <w:tcW w:type="dxa" w:w="3028"/>
          </w:tcPr>
          <w:p/>
        </w:tc>
        <w:tc>
          <w:tcPr>
            <w:tcW w:type="dxa" w:w="3028"/>
          </w:tcPr>
          <w:p>
            <w:r>
              <w:rPr/>
              <w:t>— закоротка ТАКТ52.60.010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1</w:t>
            </w:r>
          </w:p>
        </w:tc>
        <w:tc>
          <w:tcPr>
            <w:tcW w:type="dxa" w:w="3028"/>
          </w:tcPr>
          <w:p>
            <w:r>
              <w:rPr/>
              <w:t>013166</w:t>
            </w:r>
          </w:p>
        </w:tc>
      </w:tr>
      <w:tr>
        <w:tc>
          <w:tcPr>
            <w:tcW w:type="dxa" w:w="3028"/>
          </w:tcPr>
          <w:p/>
        </w:tc>
        <w:tc>
          <w:tcPr>
            <w:tcW w:type="dxa" w:w="3028"/>
          </w:tcPr>
          <w:p>
            <w:r>
              <w:rPr/>
              <w:t>— закоротка ТАКТ52.60.010-01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1</w:t>
            </w:r>
          </w:p>
        </w:tc>
        <w:tc>
          <w:tcPr>
            <w:tcW w:type="dxa" w:w="3028"/>
          </w:tcPr>
          <w:p>
            <w:r>
              <w:rPr/>
              <w:t>013169</w:t>
            </w:r>
          </w:p>
        </w:tc>
      </w:tr>
      <w:tr>
        <w:tc>
          <w:tcPr>
            <w:tcW w:type="dxa" w:w="3028"/>
          </w:tcPr>
          <w:p/>
        </w:tc>
        <w:tc>
          <w:tcPr>
            <w:tcW w:type="dxa" w:w="3028"/>
          </w:tcPr>
          <w:p>
            <w:r>
              <w:rPr/>
              <w:t>— закоротка ТАКТ52.60.010-02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1</w:t>
            </w:r>
          </w:p>
        </w:tc>
        <w:tc>
          <w:tcPr>
            <w:tcW w:type="dxa" w:w="3028"/>
          </w:tcPr>
          <w:p>
            <w:r>
              <w:rPr/>
              <w:t>013172</w:t>
            </w:r>
          </w:p>
        </w:tc>
      </w:tr>
      <w:tr>
        <w:tc>
          <w:tcPr>
            <w:tcW w:type="dxa" w:w="3028"/>
          </w:tcPr>
          <w:p/>
        </w:tc>
        <w:tc>
          <w:tcPr>
            <w:tcW w:type="dxa" w:w="3028"/>
          </w:tcPr>
          <w:p>
            <w:r>
              <w:rPr/>
              <w:t>— закоротка ТАКТ52.60.010-03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1</w:t>
            </w:r>
          </w:p>
        </w:tc>
        <w:tc>
          <w:tcPr>
            <w:tcW w:type="dxa" w:w="3028"/>
          </w:tcPr>
          <w:p>
            <w:r>
              <w:rPr/>
              <w:t>013175</w:t>
            </w:r>
          </w:p>
        </w:tc>
      </w:tr>
      <w:tr>
        <w:tc>
          <w:tcPr>
            <w:tcW w:type="dxa" w:w="3028"/>
          </w:tcPr>
          <w:p/>
        </w:tc>
        <w:tc>
          <w:tcPr>
            <w:tcW w:type="dxa" w:w="3028"/>
          </w:tcPr>
          <w:p>
            <w:r>
              <w:rPr/>
              <w:t>— закоротка ТАКТ52.60.010-04</w:t>
            </w:r>
          </w:p>
        </w:tc>
        <w:tc>
          <w:tcPr>
            <w:tcW w:type="dxa" w:w="3028"/>
          </w:tcPr>
          <w:p>
            <w:r>
              <w:rPr/>
              <w:t>—</w:t>
            </w:r>
          </w:p>
        </w:tc>
        <w:tc>
          <w:tcPr>
            <w:tcW w:type="dxa" w:w="3028"/>
          </w:tcPr>
          <w:p>
            <w:r>
              <w:rPr/>
              <w:t>1</w:t>
            </w:r>
          </w:p>
        </w:tc>
        <w:tc>
          <w:tcPr>
            <w:tcW w:type="dxa" w:w="3028"/>
          </w:tcPr>
          <w:p>
            <w:r>
              <w:rPr/>
              <w:t>013178</w:t>
            </w:r>
          </w:p>
        </w:tc>
      </w:tr>
    </w:tbl>
    <w:p/>
    <w:p>
      <w:r>
        <w:rPr/>
        <w:t>14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>
                <w:b/>
              </w:rPr>
              <w:t>Обозначение изделия (документа)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Наименование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Гриф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Кол.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Заводской номер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Обозначение (шифр) укладочного или упаковочного места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163"/>
          </w:tcPr>
          <w:p>
            <w:r>
              <w:rPr/>
              <w:t>- закоротка ТАКТ52.60.010-05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013181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- закоротка ТАКТ52.60.010-06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013184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- закоротка ТАКТ52.60.040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012421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- закоротка ТАКТ52.60.060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012418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- закоротка ТАКТ52.60.320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012415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- жгут ТАКТ52.60.030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012785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- жгут ТАКТ52.60.030-01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012788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- эквивалентная нагрузка БР ТАКТ52.60.050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012791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- комплект флэш-карт ТАКТ52.60.500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012316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</w:tbl>
    <w:p/>
    <w:p>
      <w:r>
        <w:rPr/>
        <w:t>15</w:t>
      </w:r>
    </w:p>
    <w:p>
      <w:r>
        <w:rPr/>
        <w:t>TAKT52-01ΦО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>
                <w:b/>
              </w:rPr>
              <w:t>Обозначение изделия (документа)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Наименование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Гриф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Кол.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Заводской номер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Обозначение (шифр) укладочного или упаковочного места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163"/>
          </w:tcPr>
          <w:p>
            <w:r>
              <w:rPr/>
              <w:t>ТАКТ52.81.000</w:t>
            </w:r>
          </w:p>
        </w:tc>
        <w:tc>
          <w:tcPr>
            <w:tcW w:type="dxa" w:w="2163"/>
          </w:tcPr>
          <w:p>
            <w:r>
              <w:rPr/>
              <w:t>Комплект внешних жгутов в составе: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- жгут ТАКТ52.80.010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012782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- жгут ТАКТ52.81.010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012770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- жгут ТАКТ52.81.010-01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012773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- жгут ТАКТ52.81.010-02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012776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- жгут ТАКТ52.81.010-03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012779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- жгут ТАКТ52.81.020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012764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- жгут ТАКТ52.81.020-01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012767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- жгут ТАКТ52.81.070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012761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</w:tbl>
    <w:p/>
    <w:p>
      <w:pPr>
        <w:pStyle w:val="Heading1"/>
      </w:pPr>
      <w:r>
        <w:rPr/>
        <w:t>ТАКТ52.81.180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</w:tcPr>
          <w:p>
            <w:r>
              <w:rPr>
                <w:b/>
              </w:rPr>
              <w:t>- жгут ТАКТ52.81.180</w:t>
            </w:r>
          </w:p>
        </w:tc>
        <w:tc>
          <w:tcPr>
            <w:tcW w:type="dxa" w:w="3784"/>
          </w:tcPr>
          <w:p>
            <w:r>
              <w:rPr>
                <w:b/>
              </w:rPr>
              <w:t>-</w:t>
            </w:r>
          </w:p>
        </w:tc>
        <w:tc>
          <w:tcPr>
            <w:tcW w:type="dxa" w:w="3784"/>
          </w:tcPr>
          <w:p>
            <w:r>
              <w:rPr>
                <w:b/>
              </w:rPr>
              <w:t>1</w:t>
            </w:r>
          </w:p>
        </w:tc>
        <w:tc>
          <w:tcPr>
            <w:tcW w:type="dxa" w:w="3784"/>
          </w:tcPr>
          <w:p>
            <w:r>
              <w:rPr>
                <w:b/>
              </w:rPr>
              <w:t>012746</w:t>
            </w:r>
          </w:p>
        </w:tc>
      </w:tr>
      <w:tr>
        <w:tc>
          <w:tcPr>
            <w:tcW w:type="dxa" w:w="3784"/>
          </w:tcPr>
          <w:p>
            <w:r>
              <w:rPr/>
              <w:t>- жгут ТАКТ52.81.180-01</w:t>
            </w:r>
          </w:p>
        </w:tc>
        <w:tc>
          <w:tcPr>
            <w:tcW w:type="dxa" w:w="3784"/>
          </w:tcPr>
          <w:p>
            <w:r>
              <w:rPr/>
              <w:t>-</w:t>
            </w:r>
          </w:p>
        </w:tc>
        <w:tc>
          <w:tcPr>
            <w:tcW w:type="dxa" w:w="3784"/>
          </w:tcPr>
          <w:p>
            <w:r>
              <w:rPr/>
              <w:t>1</w:t>
            </w:r>
          </w:p>
        </w:tc>
        <w:tc>
          <w:tcPr>
            <w:tcW w:type="dxa" w:w="3784"/>
          </w:tcPr>
          <w:p>
            <w:r>
              <w:rPr/>
              <w:t>012749</w:t>
            </w:r>
          </w:p>
        </w:tc>
      </w:tr>
      <w:tr>
        <w:tc>
          <w:tcPr>
            <w:tcW w:type="dxa" w:w="3784"/>
          </w:tcPr>
          <w:p>
            <w:r>
              <w:rPr/>
              <w:t>- жгут ТАКТ52.81.180-02</w:t>
            </w:r>
          </w:p>
        </w:tc>
        <w:tc>
          <w:tcPr>
            <w:tcW w:type="dxa" w:w="3784"/>
          </w:tcPr>
          <w:p>
            <w:r>
              <w:rPr/>
              <w:t>-</w:t>
            </w:r>
          </w:p>
        </w:tc>
        <w:tc>
          <w:tcPr>
            <w:tcW w:type="dxa" w:w="3784"/>
          </w:tcPr>
          <w:p>
            <w:r>
              <w:rPr/>
              <w:t>1</w:t>
            </w:r>
          </w:p>
        </w:tc>
        <w:tc>
          <w:tcPr>
            <w:tcW w:type="dxa" w:w="3784"/>
          </w:tcPr>
          <w:p>
            <w:r>
              <w:rPr/>
              <w:t>012752</w:t>
            </w:r>
          </w:p>
        </w:tc>
      </w:tr>
      <w:tr>
        <w:tc>
          <w:tcPr>
            <w:tcW w:type="dxa" w:w="3784"/>
          </w:tcPr>
          <w:p>
            <w:r>
              <w:rPr/>
              <w:t>- жгут ТАКТ52.81.180-03</w:t>
            </w:r>
          </w:p>
        </w:tc>
        <w:tc>
          <w:tcPr>
            <w:tcW w:type="dxa" w:w="3784"/>
          </w:tcPr>
          <w:p>
            <w:r>
              <w:rPr/>
              <w:t>-</w:t>
            </w:r>
          </w:p>
        </w:tc>
        <w:tc>
          <w:tcPr>
            <w:tcW w:type="dxa" w:w="3784"/>
          </w:tcPr>
          <w:p>
            <w:r>
              <w:rPr/>
              <w:t>1</w:t>
            </w:r>
          </w:p>
        </w:tc>
        <w:tc>
          <w:tcPr>
            <w:tcW w:type="dxa" w:w="3784"/>
          </w:tcPr>
          <w:p>
            <w:r>
              <w:rPr/>
              <w:t>012755</w:t>
            </w:r>
          </w:p>
        </w:tc>
      </w:tr>
      <w:tr>
        <w:tc>
          <w:tcPr>
            <w:tcW w:type="dxa" w:w="3784"/>
          </w:tcPr>
          <w:p>
            <w:r>
              <w:rPr/>
              <w:t>- жгут ТАКТ52.81.190</w:t>
            </w:r>
          </w:p>
        </w:tc>
        <w:tc>
          <w:tcPr>
            <w:tcW w:type="dxa" w:w="3784"/>
          </w:tcPr>
          <w:p>
            <w:r>
              <w:rPr/>
              <w:t>-</w:t>
            </w:r>
          </w:p>
        </w:tc>
        <w:tc>
          <w:tcPr>
            <w:tcW w:type="dxa" w:w="3784"/>
          </w:tcPr>
          <w:p>
            <w:r>
              <w:rPr/>
              <w:t>1</w:t>
            </w:r>
          </w:p>
        </w:tc>
        <w:tc>
          <w:tcPr>
            <w:tcW w:type="dxa" w:w="3784"/>
          </w:tcPr>
          <w:p>
            <w:r>
              <w:rPr/>
              <w:t>012743</w:t>
            </w:r>
          </w:p>
        </w:tc>
      </w:tr>
      <w:tr>
        <w:tc>
          <w:tcPr>
            <w:tcW w:type="dxa" w:w="3784"/>
          </w:tcPr>
          <w:p>
            <w:r>
              <w:rPr/>
              <w:t>- заземление ТАКТ52.81.170</w:t>
            </w:r>
          </w:p>
        </w:tc>
        <w:tc>
          <w:tcPr>
            <w:tcW w:type="dxa" w:w="3784"/>
          </w:tcPr>
          <w:p>
            <w:r>
              <w:rPr/>
              <w:t>-</w:t>
            </w:r>
          </w:p>
        </w:tc>
        <w:tc>
          <w:tcPr>
            <w:tcW w:type="dxa" w:w="3784"/>
          </w:tcPr>
          <w:p>
            <w:r>
              <w:rPr/>
              <w:t>1</w:t>
            </w:r>
          </w:p>
        </w:tc>
        <w:tc>
          <w:tcPr>
            <w:tcW w:type="dxa" w:w="3784"/>
          </w:tcPr>
          <w:p>
            <w:r>
              <w:rPr/>
              <w:t>-</w:t>
            </w:r>
          </w:p>
        </w:tc>
      </w:tr>
      <w:tr>
        <w:tc>
          <w:tcPr>
            <w:tcW w:type="dxa" w:w="3784"/>
          </w:tcPr>
          <w:p>
            <w:r>
              <w:rPr/>
              <w:t>- вставка коммутационная 1 (КВ1) ТАКТ52.60.100</w:t>
            </w:r>
          </w:p>
        </w:tc>
        <w:tc>
          <w:tcPr>
            <w:tcW w:type="dxa" w:w="3784"/>
          </w:tcPr>
          <w:p>
            <w:r>
              <w:rPr/>
              <w:t>-</w:t>
            </w:r>
          </w:p>
        </w:tc>
        <w:tc>
          <w:tcPr>
            <w:tcW w:type="dxa" w:w="3784"/>
          </w:tcPr>
          <w:p>
            <w:r>
              <w:rPr/>
              <w:t>1</w:t>
            </w:r>
          </w:p>
        </w:tc>
        <w:tc>
          <w:tcPr>
            <w:tcW w:type="dxa" w:w="3784"/>
          </w:tcPr>
          <w:p>
            <w:r>
              <w:rPr/>
              <w:t>012712</w:t>
            </w:r>
          </w:p>
        </w:tc>
      </w:tr>
      <w:tr>
        <w:tc>
          <w:tcPr>
            <w:tcW w:type="dxa" w:w="3784"/>
          </w:tcPr>
          <w:p>
            <w:r>
              <w:rPr/>
              <w:t>- импульсный делитель напряжения (ИДН) ТАКТ52.81.100</w:t>
            </w:r>
          </w:p>
        </w:tc>
        <w:tc>
          <w:tcPr>
            <w:tcW w:type="dxa" w:w="3784"/>
          </w:tcPr>
          <w:p>
            <w:r>
              <w:rPr/>
              <w:t>-</w:t>
            </w:r>
          </w:p>
        </w:tc>
        <w:tc>
          <w:tcPr>
            <w:tcW w:type="dxa" w:w="3784"/>
          </w:tcPr>
          <w:p>
            <w:r>
              <w:rPr/>
              <w:t>2</w:t>
            </w:r>
          </w:p>
        </w:tc>
        <w:tc>
          <w:tcPr>
            <w:tcW w:type="dxa" w:w="3784"/>
          </w:tcPr>
          <w:p>
            <w:r>
              <w:rPr/>
              <w:t>011665</w:t>
            </w:r>
            <w:r>
              <w:br/>
            </w:r>
            <w:r>
              <w:rPr/>
              <w:t>011666</w:t>
            </w:r>
          </w:p>
        </w:tc>
      </w:tr>
    </w:tbl>
    <w:p/>
    <w:p>
      <w:r>
        <w:rPr/>
        <w:t>ТАКТ52.01 ФО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>
                <w:b/>
              </w:rPr>
              <w:t>Обозначение изделия (документа)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Наименование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Гриф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Кол.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Заводской номер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Обозначение (шифр) укладочного или упаковочного места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163"/>
          </w:tcPr>
          <w:p>
            <w:r>
              <w:rPr/>
              <w:t>ТАКТ52.83.000</w:t>
            </w:r>
          </w:p>
        </w:tc>
        <w:tc>
          <w:tcPr>
            <w:tcW w:type="dxa" w:w="2163"/>
          </w:tcPr>
          <w:p>
            <w:r>
              <w:rPr/>
              <w:t>Комплект шлангов в составе: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- шланг ТАКТ52.83.100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151280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/>
        </w:tc>
        <w:tc>
          <w:tcPr>
            <w:tcW w:type="dxa" w:w="2163"/>
          </w:tcPr>
          <w:p>
            <w:r>
              <w:rPr/>
              <w:t>- шланг ТАКТ52.83.100-01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151283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- шланг ТАКТ52.83.100-02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151286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- шланг ТАКТ52.83.100-03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151289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- шланг ТАКТ52.83.100-04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151292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ТАКТ52.31.410</w:t>
            </w:r>
          </w:p>
        </w:tc>
        <w:tc>
          <w:tcPr>
            <w:tcW w:type="dxa" w:w="2163"/>
          </w:tcPr>
          <w:p>
            <w:r>
              <w:rPr/>
              <w:t>Блок контрольных объемов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151567</w:t>
            </w:r>
          </w:p>
        </w:tc>
        <w:tc>
          <w:tcPr>
            <w:tcW w:type="dxa" w:w="2163"/>
          </w:tcPr>
          <w:p/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r>
              <w:rPr/>
              <w:t>ТБФУ164-1</w:t>
            </w:r>
          </w:p>
        </w:tc>
        <w:tc>
          <w:tcPr>
            <w:tcW w:type="dxa" w:w="2163"/>
          </w:tcPr>
          <w:p>
            <w:r>
              <w:rPr/>
              <w:t>Блок фотоумножителя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011401</w:t>
            </w:r>
          </w:p>
        </w:tc>
        <w:tc>
          <w:tcPr>
            <w:tcW w:type="dxa" w:w="2163"/>
          </w:tcPr>
          <w:p>
            <w:r>
              <w:rPr/>
              <w:t>ТАКТ52-01-ШЗ/3</w:t>
            </w:r>
          </w:p>
        </w:tc>
        <w:tc>
          <w:tcPr>
            <w:tcW w:type="dxa" w:w="2163"/>
          </w:tcPr>
          <w:p/>
        </w:tc>
      </w:tr>
    </w:tbl>
    <w:p/>
    <w:p>
      <w:r>
        <w:rPr/>
        <w:t>17</w:t>
      </w:r>
    </w:p>
    <w:p>
      <w:r>
        <w:rPr/>
        <w:t>TAKT52-01 ФО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>
                <w:b/>
              </w:rPr>
              <w:t>Обозначение изделия (документа)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Наименование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Гриф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Кол.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Заводской номер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Обозначение (шифр) укладочного или упаковочного места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163"/>
          </w:tcPr>
          <w:p>
            <w:r>
              <w:rPr/>
              <w:t>ТАКТ52-01 ВЭ</w:t>
            </w:r>
          </w:p>
        </w:tc>
        <w:tc>
          <w:tcPr>
            <w:tcW w:type="dxa" w:w="2163"/>
          </w:tcPr>
          <w:p>
            <w:r>
              <w:rPr/>
              <w:t>Ведомость эксплуатационных документов</w:t>
            </w:r>
          </w:p>
        </w:tc>
        <w:tc>
          <w:tcPr>
            <w:tcW w:type="dxa" w:w="2163"/>
          </w:tcPr>
          <w:p>
            <w:r>
              <w:rPr/>
              <w:t>-</w:t>
            </w:r>
          </w:p>
        </w:tc>
        <w:tc>
          <w:tcPr>
            <w:tcW w:type="dxa" w:w="2163"/>
          </w:tcPr>
          <w:p>
            <w:r>
              <w:rPr/>
              <w:t>1</w:t>
            </w:r>
          </w:p>
        </w:tc>
        <w:tc>
          <w:tcPr>
            <w:tcW w:type="dxa" w:w="2163"/>
          </w:tcPr>
          <w:p>
            <w:r>
              <w:rPr/>
              <w:t>014354</w:t>
            </w:r>
          </w:p>
        </w:tc>
        <w:tc>
          <w:tcPr>
            <w:tcW w:type="dxa" w:w="2163"/>
          </w:tcPr>
          <w:p>
            <w:r>
              <w:rPr/>
              <w:t>ТАКТ52-01-Ш1/3</w:t>
            </w:r>
          </w:p>
        </w:tc>
        <w:tc>
          <w:tcPr>
            <w:tcW w:type="dxa" w:w="2163"/>
          </w:tcPr>
          <w:p/>
        </w:tc>
      </w:tr>
    </w:tbl>
    <w:p/>
    <w:p>
      <w:r>
        <w:rPr/>
        <w:t>18</w:t>
      </w:r>
    </w:p>
    <w:p>
      <w:r>
        <w:rPr/>
        <w:t>TAKT52-01 ФО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ТАКТ52-01 ФО</w:t>
      </w:r>
    </w:p>
    <w:p>
      <w:pPr>
        <w:pStyle w:val="Heading1"/>
      </w:pPr>
      <w:r>
        <w:rPr/>
        <w:t>5 Время, отработанное ТАКТ52-01 на предприятии-изготовителе</w:t>
      </w:r>
    </w:p>
    <w:p>
      <w:r>
        <w:rPr/>
        <w:t>Комплекс контрольно-измерительной аппаратуры ТАКТ52-01 отработал на предприятии-изготовителе 126 (Сто двадцать шесть) ч.</w:t>
      </w:r>
    </w:p>
    <w:p>
      <w:r>
        <w:rPr/>
        <w:t>Представитель ОТК</w:t>
      </w:r>
      <w:r>
        <w:br/>
      </w:r>
    </w:p>
    <w:p>
      <w:r>
        <w:rPr/>
        <w:t>подпись</w:t>
      </w:r>
      <w:r>
        <w:br/>
      </w:r>
    </w:p>
    <w:p>
      <w:r>
        <w:rPr/>
        <w:t>Е.М. Губин</w:t>
      </w:r>
      <w:r>
        <w:br/>
      </w:r>
    </w:p>
    <w:p>
      <w:r>
        <w:rPr/>
        <w:t>инициалы, фамилия</w:t>
      </w:r>
      <w:r>
        <w:br/>
      </w:r>
    </w:p>
    <w:p>
      <w:r>
        <w:rPr/>
        <w:t>01.09.2015</w:t>
      </w:r>
      <w:r>
        <w:br/>
      </w:r>
    </w:p>
    <w:p>
      <w:r>
        <w:rPr/>
        <w:t>дата</w:t>
      </w:r>
    </w:p>
    <w:p>
      <w:r>
        <w:rPr/>
        <w:t>19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ТАКТ52-01 ФО</w:t>
      </w:r>
    </w:p>
    <w:p>
      <w:pPr>
        <w:pStyle w:val="Heading1"/>
      </w:pPr>
      <w:r>
        <w:rPr/>
        <w:t>6 Гарантии изготовителя</w:t>
      </w:r>
    </w:p>
    <w:p>
      <w:r>
        <w:rPr/>
        <w:t>Изготовитель – ФГУП «ВНИИА» гарантирует соответствие качества комплекса контрольно-измерительной аппаратуры ТАКТ52-01 требованиям технических условий</w:t>
      </w:r>
    </w:p>
    <w:p>
      <w:r>
        <w:rPr/>
        <w:t>ТАКТ52 ТУ при соблюдении условий и правил эксплуатации, установленных</w:t>
      </w:r>
      <w:r>
        <w:br/>
      </w:r>
      <w:r>
        <w:rPr/>
        <w:t>з руководствах по эксплуатации ТАКТ52 РЭ1, ТБФУ164-1 РЭ.</w:t>
      </w:r>
      <w:r>
        <w:br/>
      </w:r>
      <w:r>
        <w:br/>
      </w:r>
      <w:r>
        <w:rPr/>
        <w:t>Гарантийный срок 15 лет исчисляется с даты изготовления ТАКТ52-01.</w:t>
      </w:r>
      <w:r>
        <w:br/>
      </w:r>
      <w:r>
        <w:br/>
      </w:r>
      <w:r>
        <w:rPr/>
        <w:t>Гарантийная наработка не менее 3000 ч в пределах гарантийного срока.</w:t>
      </w:r>
      <w:r>
        <w:br/>
      </w:r>
      <w:r>
        <w:br/>
      </w:r>
      <w:r>
        <w:rPr/>
        <w:t>Гарантийный срок на ТБФУ164-1 указан в ТБФУ164-1 ПС.</w:t>
      </w:r>
    </w:p>
    <w:p>
      <w:pPr>
        <w:pStyle w:val="Heading1"/>
      </w:pPr>
      <w:r>
        <w:rPr/>
        <w:t>Директор</w:t>
      </w:r>
    </w:p>
    <w:p>
      <w:r>
        <w:rPr/>
        <w:t>М.П.</w:t>
      </w:r>
    </w:p>
    <w:p>
      <w:r>
        <w:rPr/>
        <w:t>Для технической документации СТК-4</w:t>
      </w:r>
    </w:p>
    <w:p>
      <w:pPr>
        <w:pStyle w:val="Heading1"/>
      </w:pPr>
      <w:r>
        <w:rPr/>
        <w:t>Начальник ОТК</w:t>
      </w:r>
    </w:p>
    <w:p>
      <w:r>
        <w:rPr/>
        <w:t>М.П.</w:t>
      </w:r>
    </w:p>
    <w:p>
      <w:r>
        <w:rPr/>
        <w:t>В.Ф. Узких</w:t>
      </w:r>
    </w:p>
    <w:p>
      <w:r>
        <w:rPr/>
        <w:t>инициалы, фамилия</w:t>
      </w:r>
    </w:p>
    <w:p>
      <w:r>
        <w:rPr/>
        <w:t>30.06.15</w:t>
      </w:r>
    </w:p>
    <w:p>
      <w:r>
        <w:rPr/>
        <w:t>дата</w:t>
      </w:r>
    </w:p>
    <w:p>
      <w:r>
        <w:rPr/>
        <w:t>А.В. Кондратович</w:t>
      </w:r>
    </w:p>
    <w:p>
      <w:r>
        <w:rPr/>
        <w:t>инициалы, фамилия</w:t>
      </w:r>
    </w:p>
    <w:p>
      <w:r>
        <w:rPr/>
        <w:t>30.06.15</w:t>
      </w:r>
    </w:p>
    <w:p>
      <w:r>
        <w:rPr/>
        <w:t>дата</w:t>
      </w:r>
    </w:p>
    <w:p>
      <w:r>
        <w:rPr/>
        <w:t>20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ТАКТ52-01 ФО</w:t>
      </w:r>
    </w:p>
    <w:p>
      <w:pPr>
        <w:pStyle w:val="Heading1"/>
      </w:pPr>
      <w:r>
        <w:rPr/>
        <w:t>7 Консервация, расконсервация и сведения об упаковывании при эксплуатации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>
              <w:rPr>
                <w:b/>
              </w:rPr>
              <w:t>Этa</w:t>
            </w:r>
          </w:p>
        </w:tc>
        <w:tc>
          <w:tcPr>
            <w:tcW w:type="dxa" w:w="2041"/>
          </w:tcPr>
          <w:p>
            <w:r>
              <w:rPr>
                <w:b/>
              </w:rPr>
              <w:t>Наименование работы</w:t>
            </w:r>
          </w:p>
        </w:tc>
        <w:tc>
          <w:tcPr>
            <w:tcW w:type="dxa" w:w="2041"/>
          </w:tcPr>
          <w:p>
            <w:r>
              <w:rPr>
                <w:b/>
              </w:rPr>
              <w:t>Документ, по которому произведена работа</w:t>
            </w:r>
          </w:p>
        </w:tc>
        <w:tc>
          <w:tcPr>
            <w:tcW w:type="dxa" w:w="2041"/>
          </w:tcPr>
          <w:p>
            <w:r>
              <w:rPr>
                <w:b/>
              </w:rPr>
              <w:t>Оттиск клейм на пломбах</w:t>
            </w:r>
          </w:p>
        </w:tc>
        <w:tc>
          <w:tcPr>
            <w:tcW w:type="dxa" w:w="2041"/>
          </w:tcPr>
          <w:p>
            <w:r>
              <w:rPr>
                <w:b/>
              </w:rPr>
              <w:t>Должность, фамилия, подпись</w:t>
            </w:r>
          </w:p>
        </w:tc>
      </w:tr>
      <w:tr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>
            <w:r>
              <w:rPr/>
              <w:t>на изделии</w:t>
            </w:r>
          </w:p>
        </w:tc>
        <w:tc>
          <w:tcPr>
            <w:tcW w:type="dxa" w:w="2041"/>
          </w:tcPr>
          <w:p>
            <w:r>
              <w:rPr/>
              <w:t>на таре</w:t>
            </w:r>
          </w:p>
        </w:tc>
      </w:tr>
      <w:tr>
        <w:tc>
          <w:tcPr>
            <w:tcW w:type="dxa" w:w="2041"/>
          </w:tcPr>
          <w:p>
            <w:r>
              <w:rPr/>
              <w:t>7.3.8.4.21</w:t>
            </w:r>
          </w:p>
        </w:tc>
        <w:tc>
          <w:tcPr>
            <w:tcW w:type="dxa" w:w="2041"/>
          </w:tcPr>
          <w:p>
            <w:r>
              <w:rPr/>
              <w:t>Упаковывание</w:t>
            </w:r>
          </w:p>
        </w:tc>
        <w:tc>
          <w:tcPr>
            <w:tcW w:type="dxa" w:w="2041"/>
          </w:tcPr>
          <w:p>
            <w:r>
              <w:rPr/>
              <w:t>ТАКТ 52 РЭИ;</w:t>
            </w:r>
            <w:r>
              <w:br/>
            </w:r>
            <w:r>
              <w:rPr/>
              <w:t>ТАКТ РЭТ*</w:t>
            </w:r>
          </w:p>
        </w:tc>
        <w:tc>
          <w:tcPr>
            <w:tcW w:type="dxa" w:w="2041"/>
          </w:tcPr>
          <w:p>
            <w:r>
              <w:rPr/>
              <w:t>ДСЯ - 997,</w:t>
            </w:r>
            <w:r>
              <w:br/>
            </w:r>
            <w:r>
              <w:rPr/>
              <w:t>САБ - 996</w:t>
            </w:r>
          </w:p>
        </w:tc>
        <w:tc>
          <w:tcPr>
            <w:tcW w:type="dxa" w:w="2041"/>
          </w:tcPr>
          <w:p>
            <w:r>
              <w:rPr/>
              <w:t>ДБТ - 997,</w:t>
            </w:r>
            <w:r>
              <w:br/>
            </w:r>
            <w:r>
              <w:rPr/>
              <w:t>СА5 - 996</w:t>
            </w:r>
          </w:p>
        </w:tc>
      </w:tr>
    </w:tbl>
    <w:p/>
    <w:p>
      <w:pPr>
        <w:pStyle w:val="Heading1"/>
      </w:pPr>
      <w:r>
        <w:rPr/>
        <w:t>ЭИ3 21</w:t>
      </w:r>
    </w:p>
    <w:p>
      <w:r>
        <w:rPr/>
        <w:t>Распаковка</w:t>
      </w:r>
    </w:p>
    <w:p>
      <w:r>
        <w:rPr/>
        <w:t>ТАКТ52 РЗ1</w:t>
      </w:r>
    </w:p>
    <w:p>
      <w:r>
        <w:rPr/>
        <w:t>-</w:t>
      </w:r>
    </w:p>
    <w:p>
      <w:r>
        <w:rPr/>
        <w:t>-</w:t>
      </w:r>
    </w:p>
    <w:p>
      <w:r>
        <w:rPr/>
        <w:t>[неразборчиво]</w:t>
      </w:r>
    </w:p>
    <w:p>
      <w:r>
        <w:rPr/>
        <w:t>+ Завершено, ТАКТ РБ1' и титана</w:t>
      </w:r>
      <w:r>
        <w:br/>
      </w:r>
      <w:r>
        <w:rPr/>
        <w:t>01 04 21</w:t>
      </w:r>
      <w:r>
        <w:br/>
      </w:r>
      <w:r>
        <w:rPr/>
        <w:t>21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ТАКТ52-01 ФО</w:t>
      </w:r>
    </w:p>
    <w:p>
      <w:pPr>
        <w:pStyle w:val="Heading1"/>
      </w:pPr>
      <w:r>
        <w:rPr/>
        <w:t>8 Свидетельство об упаковывании</w:t>
      </w:r>
    </w:p>
    <w:p>
      <w:r>
        <w:rPr/>
        <w:t>Комплекс контрольно-измерительной аппаратуры ТАКТ52-01</w:t>
      </w:r>
      <w:r>
        <w:br/>
      </w:r>
    </w:p>
    <w:p>
      <w:r>
        <w:rPr/>
        <w:t>заводской № 014354 упакован ФГУП «ВНИИА» согласно требованиям,</w:t>
      </w:r>
    </w:p>
    <w:p>
      <w:r>
        <w:rPr/>
        <w:t>предусмотренным ТАКТ52 ТУ.</w:t>
      </w:r>
    </w:p>
    <w:p>
      <w:r>
        <w:rPr/>
        <w:t>Составные части комплекса контрольно-измерительной аппаратуры ТАКТ52-01 опломбированы ОТК и представителем заказчика пломбами с оттисками клейм, приведенных в таблице 8.1.</w:t>
      </w:r>
    </w:p>
    <w:p>
      <w:r>
        <w:rPr/>
        <w:t>Тары с упакованными составными частями ТАКТ52-01 опломбированы ОТК и представителем заказчика пломбами с оттисками клейм, приведенных в таблице 8.1.</w:t>
      </w:r>
    </w:p>
    <w:p>
      <w:r>
        <w:rPr/>
        <w:t>Дата упаковывания «07» 09 2015 г.</w:t>
      </w:r>
    </w:p>
    <w:p>
      <w:r>
        <w:rPr/>
        <w:t>Упаковывание произвел [подпись] А.А. Миронов</w:t>
      </w:r>
      <w:r>
        <w:br/>
      </w:r>
      <w:r>
        <w:rPr/>
        <w:t>инициалы, фамилия</w:t>
      </w:r>
    </w:p>
    <w:p>
      <w:r>
        <w:rPr/>
        <w:t>Упаковывание приняли:</w:t>
      </w:r>
    </w:p>
    <w:p>
      <w:r>
        <w:rPr/>
        <w:t>контролер ОТК</w:t>
      </w:r>
    </w:p>
    <w:p>
      <w:r>
        <w:rPr/>
        <w:t>представитель</w:t>
      </w:r>
    </w:p>
    <w:p>
      <w:r>
        <w:rPr/>
        <w:t>заказчика</w:t>
      </w:r>
    </w:p>
    <w:p>
      <w:r>
        <w:rPr/>
        <w:t>22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Таблица 8.1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c>
          <w:tcPr>
            <w:tcW w:type="dxa" w:w="1514"/>
          </w:tcPr>
          <w:p>
            <w:r>
              <w:rPr>
                <w:b/>
              </w:rPr>
              <w:t>Обозначение составной части</w:t>
            </w:r>
          </w:p>
        </w:tc>
        <w:tc>
          <w:tcPr>
            <w:tcW w:type="dxa" w:w="1514"/>
          </w:tcPr>
          <w:p>
            <w:r>
              <w:rPr>
                <w:b/>
              </w:rPr>
              <w:t>Оттиск клейм ОТК</w:t>
            </w:r>
          </w:p>
        </w:tc>
        <w:tc>
          <w:tcPr>
            <w:tcW w:type="dxa" w:w="1514"/>
          </w:tcPr>
          <w:p>
            <w:r>
              <w:rPr>
                <w:b/>
              </w:rPr>
              <w:t>Кол. пломб ОТК</w:t>
            </w:r>
          </w:p>
        </w:tc>
        <w:tc>
          <w:tcPr>
            <w:tcW w:type="dxa" w:w="1514"/>
          </w:tcPr>
          <w:p>
            <w:r>
              <w:rPr>
                <w:b/>
              </w:rPr>
              <w:t>Оттиск клейм ПЗ</w:t>
            </w:r>
          </w:p>
        </w:tc>
        <w:tc>
          <w:tcPr>
            <w:tcW w:type="dxa" w:w="1514"/>
          </w:tcPr>
          <w:p>
            <w:r>
              <w:rPr>
                <w:b/>
              </w:rPr>
              <w:t>Кол. пломб ПЗ</w:t>
            </w:r>
          </w:p>
        </w:tc>
        <w:tc>
          <w:tcPr>
            <w:tcW w:type="dxa" w:w="1514"/>
          </w:tcPr>
          <w:p>
            <w:r>
              <w:rPr>
                <w:b/>
              </w:rPr>
              <w:t>Обозначение тары</w:t>
            </w:r>
          </w:p>
        </w:tc>
        <w:tc>
          <w:tcPr>
            <w:tcW w:type="dxa" w:w="1514"/>
          </w:tcPr>
          <w:p>
            <w:r>
              <w:rPr>
                <w:b/>
              </w:rPr>
              <w:t>Оттиск клейм ОТК</w:t>
            </w:r>
          </w:p>
        </w:tc>
        <w:tc>
          <w:tcPr>
            <w:tcW w:type="dxa" w:w="1514"/>
          </w:tcPr>
          <w:p>
            <w:r>
              <w:rPr>
                <w:b/>
              </w:rPr>
              <w:t>Кол. пломб ОТК</w:t>
            </w:r>
          </w:p>
        </w:tc>
        <w:tc>
          <w:tcPr>
            <w:tcW w:type="dxa" w:w="1514"/>
          </w:tcPr>
          <w:p>
            <w:r>
              <w:rPr>
                <w:b/>
              </w:rPr>
              <w:t>Оттиск клейм ПЗ</w:t>
            </w:r>
          </w:p>
        </w:tc>
        <w:tc>
          <w:tcPr>
            <w:tcW w:type="dxa" w:w="1514"/>
          </w:tcPr>
          <w:p>
            <w:r>
              <w:rPr>
                <w:b/>
              </w:rPr>
              <w:t>Кол. пломб ПЗ</w:t>
            </w:r>
          </w:p>
        </w:tc>
      </w:tr>
    </w:tbl>
    <w:p/>
    <w:p>
      <w:r>
        <w:rPr/>
        <w:t>23</w:t>
      </w:r>
    </w:p>
    <w:p>
      <w:r>
        <w:rPr/>
        <w:t>TAKT52-01ΦО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ТАКТ52-01 ФО</w:t>
      </w:r>
    </w:p>
    <w:p>
      <w:pPr>
        <w:pStyle w:val="Heading1"/>
      </w:pPr>
      <w:r>
        <w:rPr/>
        <w:t>9 Свидетельство о приемке</w:t>
      </w:r>
    </w:p>
    <w:p>
      <w:pPr>
        <w:pStyle w:val="Heading2"/>
      </w:pPr>
      <w:r>
        <w:rPr/>
        <w:t>9.1 Заключение предприятия-изготовителя</w:t>
      </w:r>
    </w:p>
    <w:p>
      <w:r>
        <w:rPr/>
        <w:t>Комплекс контрольно-измерительной аппаратуры ТАКТ52-01 заводской № 014354 соответствует техническим условиям ТАКТ52 ТУ и признан годным для эксплуатации.</w:t>
      </w:r>
    </w:p>
    <w:p>
      <w:pPr>
        <w:pStyle w:val="Heading1"/>
      </w:pPr>
      <w:r>
        <w:rPr/>
        <w:t>Директор</w:t>
      </w:r>
    </w:p>
    <w:p>
      <w:pPr>
        <w:pStyle w:val="Heading1"/>
      </w:pPr>
      <w:r>
        <w:rPr/>
        <w:t>Начальник ОТК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  <w:t>В.Ф. Узкikh</w:t>
            </w:r>
          </w:p>
        </w:tc>
        <w:tc>
          <w:tcPr>
            <w:tcW w:type="dxa" w:w="5103"/>
          </w:tcPr>
          <w:p>
            <w:r>
              <w:rPr>
                <w:b/>
              </w:rPr>
              <w:t>30.06.15</w:t>
            </w:r>
          </w:p>
        </w:tc>
      </w:tr>
      <w:tr>
        <w:tc>
          <w:tcPr>
            <w:tcW w:type="dxa" w:w="5103"/>
          </w:tcPr>
          <w:p>
            <w:r>
              <w:rPr/>
              <w:t>инициалы, фамилия</w:t>
            </w:r>
          </w:p>
        </w:tc>
        <w:tc>
          <w:tcPr>
            <w:tcW w:type="dxa" w:w="5103"/>
          </w:tcPr>
          <w:p>
            <w:r>
              <w:rPr/>
              <w:t>дата</w:t>
            </w:r>
          </w:p>
        </w:tc>
      </w:tr>
      <w:tr>
        <w:tc>
          <w:tcPr>
            <w:tcW w:type="dxa" w:w="5103"/>
          </w:tcPr>
          <w:p>
            <w:r>
              <w:rPr/>
              <w:t>А.В. Кондратович</w:t>
            </w:r>
          </w:p>
        </w:tc>
        <w:tc>
          <w:tcPr>
            <w:tcW w:type="dxa" w:w="5103"/>
          </w:tcPr>
          <w:p>
            <w:r>
              <w:rPr/>
              <w:t>30.06.15</w:t>
            </w:r>
          </w:p>
        </w:tc>
      </w:tr>
      <w:tr>
        <w:tc>
          <w:tcPr>
            <w:tcW w:type="dxa" w:w="5103"/>
          </w:tcPr>
          <w:p>
            <w:r>
              <w:rPr/>
              <w:t>инициалы, фамилия</w:t>
            </w:r>
          </w:p>
        </w:tc>
        <w:tc>
          <w:tcPr>
            <w:tcW w:type="dxa" w:w="5103"/>
          </w:tcPr>
          <w:p>
            <w:r>
              <w:rPr/>
              <w:t>дата</w:t>
            </w:r>
          </w:p>
        </w:tc>
      </w:tr>
    </w:tbl>
    <w:p/>
    <w:p>
      <w:r>
        <w:rPr/>
        <w:t>Первичная поверка проведена</w:t>
      </w:r>
    </w:p>
    <w:p>
      <w:pPr>
        <w:pStyle w:val="Heading1"/>
      </w:pPr>
      <w:r>
        <w:rPr/>
        <w:t>Поверитель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</w:tcPr>
          <w:p>
            <w:r>
              <w:rPr/>
              <w:t>М.П. 5</w:t>
            </w:r>
          </w:p>
        </w:tc>
      </w:tr>
      <w:tr>
        <w:tc>
          <w:tcPr>
            <w:tcW w:type="dxa" w:w="10206"/>
          </w:tcPr>
          <w:p>
            <w:r>
              <w:rPr/>
              <w:t>АЗО</w:t>
            </w:r>
          </w:p>
        </w:tc>
      </w:tr>
    </w:tbl>
    <w:p/>
    <w:p>
      <w:pPr>
        <w:pStyle w:val="Heading1"/>
      </w:pPr>
      <w:r>
        <w:rPr/>
        <w:t>подпись</w:t>
      </w:r>
    </w:p>
    <w:p>
      <w:pPr>
        <w:pStyle w:val="Heading1"/>
      </w:pPr>
      <w:r>
        <w:rPr/>
        <w:t>инициалы, фамилия</w:t>
      </w:r>
    </w:p>
    <w:p>
      <w:pPr>
        <w:pStyle w:val="Heading1"/>
      </w:pPr>
      <w:r>
        <w:rPr/>
        <w:t>дата</w:t>
      </w:r>
    </w:p>
    <w:p>
      <w:r>
        <w:rPr/>
        <w:t>27.06.15</w:t>
      </w:r>
    </w:p>
    <w:p>
      <w:pPr>
        <w:pStyle w:val="Heading1"/>
      </w:pPr>
      <w:r>
        <w:rPr/>
        <w:t>9.2 Заключение представителя заказчика</w:t>
      </w:r>
    </w:p>
    <w:p>
      <w:r>
        <w:rPr/>
        <w:t>Комплекс контрольно-измерительной аппаратуры ТАКТ52-01 соответствует техническим условиям ТАКТ52 ТУ и признан годным для эксплуатации.</w:t>
      </w:r>
    </w:p>
    <w:p>
      <w:r>
        <w:rPr/>
        <w:t>Представитель заказчика</w:t>
      </w:r>
    </w:p>
    <w:p>
      <w:r>
        <w:rPr/>
        <w:t>Ю.В. Сиренко</w:t>
      </w:r>
      <w:r>
        <w:br/>
      </w:r>
      <w:r>
        <w:rPr/>
        <w:t>7.09.15</w:t>
      </w:r>
    </w:p>
    <w:p>
      <w:r>
        <w:rPr/>
        <w:t>Дата изготовления «О7» сентября 2015 г.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10 Движение ТАКТ52-01 при эксплуатации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</w:tcPr>
          <w:p>
            <w:r>
              <w:rPr>
                <w:b/>
              </w:rPr>
              <w:t>Поступление</w:t>
            </w:r>
          </w:p>
        </w:tc>
        <w:tc>
          <w:tcPr>
            <w:tcW w:type="dxa" w:w="3784"/>
          </w:tcPr>
          <w:p>
            <w:r>
              <w:rPr>
                <w:b/>
              </w:rPr>
              <w:t>Инициалы, фамилия и подпись</w:t>
            </w:r>
          </w:p>
        </w:tc>
        <w:tc>
          <w:tcPr>
            <w:tcW w:type="dxa" w:w="3784"/>
          </w:tcPr>
          <w:p>
            <w:r>
              <w:rPr>
                <w:b/>
              </w:rPr>
              <w:t>Отправление</w:t>
            </w:r>
          </w:p>
        </w:tc>
        <w:tc>
          <w:tcPr>
            <w:tcW w:type="dxa" w:w="3784"/>
          </w:tcPr>
          <w:p>
            <w:r>
              <w:rPr>
                <w:b/>
              </w:rPr>
              <w:t>Инициалы, фамилия и подпись</w:t>
            </w:r>
          </w:p>
        </w:tc>
      </w:tr>
      <w:tr>
        <w:tc>
          <w:tcPr>
            <w:tcW w:type="dxa" w:w="3784"/>
          </w:tcPr>
          <w:p>
            <w:r>
              <w:rPr/>
              <w:t>Номер и дата приказа (наряда)</w:t>
            </w:r>
          </w:p>
        </w:tc>
        <w:tc>
          <w:tcPr>
            <w:tcW w:type="dxa" w:w="3784"/>
          </w:tcPr>
          <w:p>
            <w:r>
              <w:rPr/>
              <w:t>Откуда</w:t>
            </w:r>
          </w:p>
        </w:tc>
        <w:tc>
          <w:tcPr>
            <w:tcW w:type="dxa" w:w="3784"/>
          </w:tcPr>
          <w:p>
            <w:r>
              <w:rPr/>
              <w:t>Номер и дата приказа (наряда)</w:t>
            </w:r>
          </w:p>
        </w:tc>
        <w:tc>
          <w:tcPr>
            <w:tcW w:type="dxa" w:w="3784"/>
          </w:tcPr>
          <w:p>
            <w:r>
              <w:rPr/>
              <w:t>Куда</w:t>
            </w:r>
          </w:p>
        </w:tc>
      </w:tr>
      <w:tr>
        <w:tc>
          <w:tcPr>
            <w:tcW w:type="dxa" w:w="3784"/>
          </w:tcPr>
          <w:p>
            <w:r>
              <w:rPr/>
              <w:t>741 от 14.08.20</w:t>
            </w:r>
            <w:r>
              <w:br/>
            </w:r>
            <w:r>
              <w:rPr/>
              <w:t>3366410 от 22.01.2021</w:t>
            </w:r>
            <w:r>
              <w:br/>
            </w:r>
            <w:r>
              <w:rPr/>
              <w:t>№ 448141/357917/3</w:t>
            </w:r>
            <w:r>
              <w:br/>
            </w:r>
            <w:r>
              <w:rPr/>
              <w:t>от 30.01.20</w:t>
            </w:r>
            <w:r>
              <w:br/>
            </w:r>
            <w:r>
              <w:rPr/>
              <w:t>№ 11117339 от</w:t>
            </w:r>
            <w:r>
              <w:br/>
            </w:r>
            <w:r>
              <w:rPr/>
              <w:t>06.04.2021</w:t>
            </w:r>
          </w:p>
        </w:tc>
        <w:tc>
          <w:tcPr>
            <w:tcW w:type="dxa" w:w="3784"/>
          </w:tcPr>
          <w:p>
            <w:r>
              <w:rPr/>
              <w:t>6/2 40274</w:t>
            </w:r>
            <w:r>
              <w:br/>
            </w:r>
            <w:r>
              <w:rPr/>
              <w:t>6/4 25996</w:t>
            </w:r>
          </w:p>
        </w:tc>
        <w:tc>
          <w:tcPr>
            <w:tcW w:type="dxa" w:w="3784"/>
          </w:tcPr>
          <w:p>
            <w:r>
              <w:rPr/>
              <w:t>46008 от 20.04.20</w:t>
            </w:r>
            <w:r>
              <w:br/>
            </w:r>
            <w:r>
              <w:rPr/>
              <w:t>Кар 4/1 54203</w:t>
            </w:r>
            <w:r>
              <w:br/>
            </w:r>
            <w:r>
              <w:rPr/>
              <w:t>3366410 от 22.01.2021</w:t>
            </w:r>
            <w:r>
              <w:br/>
            </w:r>
            <w:r>
              <w:rPr/>
              <w:t>3366410 от 22.01.2021</w:t>
            </w:r>
            <w:r>
              <w:br/>
            </w:r>
            <w:r>
              <w:rPr/>
              <w:t>3366410 от 22.01.2021</w:t>
            </w:r>
          </w:p>
        </w:tc>
        <w:tc>
          <w:tcPr>
            <w:tcW w:type="dxa" w:w="3784"/>
          </w:tcPr>
          <w:p>
            <w:r>
              <w:rPr/>
              <w:t>6 6/1 40274</w:t>
            </w:r>
            <w:r>
              <w:br/>
            </w:r>
            <w:r>
              <w:rPr/>
              <w:t>6/4 40274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</w:tcPr>
          <w:p>
            <w:r>
              <w:rPr>
                <w:b/>
              </w:rPr>
              <w:t>Инициалы, фамилия и подпись</w:t>
            </w:r>
          </w:p>
        </w:tc>
        <w:tc>
          <w:tcPr>
            <w:tcW w:type="dxa" w:w="7569"/>
          </w:tcPr>
          <w:p>
            <w:r>
              <w:rPr>
                <w:b/>
              </w:rPr>
              <w:t>Инициалы, фамилия и подпись</w:t>
            </w:r>
          </w:p>
        </w:tc>
      </w:tr>
      <w:tr>
        <w:tc>
          <w:tcPr>
            <w:tcW w:type="dxa" w:w="7569"/>
          </w:tcPr>
          <w:p>
            <w:r>
              <w:rPr/>
              <w:t>И.З. Марданов</w:t>
            </w:r>
            <w:r>
              <w:br/>
            </w:r>
            <w:r>
              <w:rPr/>
              <w:t>И.В. Коваленко</w:t>
            </w:r>
            <w:r>
              <w:br/>
            </w:r>
            <w:r>
              <w:rPr/>
              <w:t>Е.В. Загусев</w:t>
            </w:r>
            <w:r>
              <w:br/>
            </w:r>
            <w:r>
              <w:rPr/>
              <w:t>А.Н. Курдюмов</w:t>
            </w:r>
          </w:p>
        </w:tc>
        <w:tc>
          <w:tcPr>
            <w:tcW w:type="dxa" w:w="7569"/>
          </w:tcPr>
          <w:p>
            <w:r>
              <w:rPr/>
              <w:t>И.З. Марданов</w:t>
            </w:r>
            <w:r>
              <w:br/>
            </w:r>
            <w:r>
              <w:rPr/>
              <w:t>А.Ф. Милантих</w:t>
            </w:r>
            <w:r>
              <w:br/>
            </w:r>
            <w:r>
              <w:rPr/>
              <w:t>А.А. Куликовский</w:t>
            </w:r>
            <w:r>
              <w:br/>
            </w:r>
            <w:r>
              <w:rPr/>
              <w:t>Е.Б. Загусев</w:t>
            </w:r>
          </w:p>
        </w:tc>
      </w:tr>
    </w:tbl>
    <w:p/>
    <w:p>
      <w:r>
        <w:rPr/>
        <w:t>25</w:t>
      </w:r>
    </w:p>
    <w:p>
      <w:r>
        <w:rPr/>
        <w:t>TAKT52-01 ФО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11 Учет наработки ТАКТ52-01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1892"/>
          </w:tcPr>
          <w:p>
            <w:r>
              <w:rPr/>
              <w:t>Дата</w:t>
            </w:r>
          </w:p>
        </w:tc>
        <w:tc>
          <w:tcPr>
            <w:tcW w:type="dxa" w:w="1892"/>
          </w:tcPr>
          <w:p>
            <w:r>
              <w:rPr/>
              <w:t>Цель работы</w:t>
            </w:r>
          </w:p>
        </w:tc>
        <w:tc>
          <w:tcPr>
            <w:tcW w:type="dxa" w:w="1892"/>
          </w:tcPr>
          <w:p>
            <w:r>
              <w:rPr/>
              <w:t>Суммарное время наработка, ч</w:t>
            </w:r>
          </w:p>
        </w:tc>
        <w:tc>
          <w:tcPr>
            <w:tcW w:type="dxa" w:w="1892"/>
          </w:tcPr>
          <w:p>
            <w:r>
              <w:rPr/>
              <w:t>Должность, фамилия и подпись ведущего формуляр</w:t>
            </w:r>
          </w:p>
        </w:tc>
        <w:tc>
          <w:tcPr>
            <w:tcW w:type="dxa" w:w="1892"/>
          </w:tcPr>
          <w:p>
            <w:r>
              <w:rPr/>
              <w:t>Дата</w:t>
            </w:r>
          </w:p>
        </w:tc>
        <w:tc>
          <w:tcPr>
            <w:tcW w:type="dxa" w:w="1892"/>
          </w:tcPr>
          <w:p>
            <w:r>
              <w:rPr/>
              <w:t>Цель работы</w:t>
            </w:r>
          </w:p>
        </w:tc>
        <w:tc>
          <w:tcPr>
            <w:tcW w:type="dxa" w:w="1892"/>
          </w:tcPr>
          <w:p>
            <w:r>
              <w:rPr/>
              <w:t>Суммарное время наработка, ч</w:t>
            </w:r>
          </w:p>
        </w:tc>
        <w:tc>
          <w:tcPr>
            <w:tcW w:type="dxa" w:w="1892"/>
          </w:tcPr>
          <w:p>
            <w:r>
              <w:rPr/>
              <w:t>Должность, фамилия и подпись ведущего формуляр</w:t>
            </w:r>
          </w:p>
        </w:tc>
      </w:tr>
      <w:tr>
        <w:tc>
          <w:tcPr>
            <w:tcW w:type="dxa" w:w="1892"/>
          </w:tcPr>
          <w:p>
            <w:r>
              <w:rPr/>
              <w:t>___</w:t>
            </w:r>
          </w:p>
        </w:tc>
        <w:tc>
          <w:tcPr>
            <w:tcW w:type="dxa" w:w="1892"/>
          </w:tcPr>
          <w:p/>
        </w:tc>
        <w:tc>
          <w:tcPr>
            <w:tcW w:type="dxa" w:w="1892"/>
          </w:tcPr>
          <w:p/>
        </w:tc>
        <w:tc>
          <w:tcPr>
            <w:tcW w:type="dxa" w:w="1892"/>
          </w:tcPr>
          <w:p/>
        </w:tc>
        <w:tc>
          <w:tcPr>
            <w:tcW w:type="dxa" w:w="1892"/>
          </w:tcPr>
          <w:p/>
        </w:tc>
        <w:tc>
          <w:tcPr>
            <w:tcW w:type="dxa" w:w="1892"/>
          </w:tcPr>
          <w:p/>
        </w:tc>
        <w:tc>
          <w:tcPr>
            <w:tcW w:type="dxa" w:w="1892"/>
          </w:tcPr>
          <w:p/>
        </w:tc>
        <w:tc>
          <w:tcPr>
            <w:tcW w:type="dxa" w:w="1892"/>
          </w:tcPr>
          <w:p/>
        </w:tc>
      </w:tr>
    </w:tbl>
    <w:p/>
    <w:p>
      <w:r>
        <w:rPr/>
        <w:t>20.01.20 Перев стирачкой 137</w:t>
      </w:r>
    </w:p>
    <w:p>
      <w:r>
        <w:rPr/>
        <w:t>01.04.20 ТО при вводе в эксплуатацию 138</w:t>
      </w:r>
    </w:p>
    <w:p>
      <w:r>
        <w:rPr/>
        <w:t>25.07.20г. Проведение доработки 139</w:t>
      </w:r>
    </w:p>
    <w:p>
      <w:r>
        <w:rPr/>
        <w:t>23.09.21г. ТО при вводе в эксплуатацию (ТО после ремонта) 164-165</w:t>
      </w:r>
    </w:p>
    <w:p>
      <w:r>
        <w:rPr/>
        <w:t>15.10.21 Проведение капитального ремонта 183</w:t>
      </w:r>
    </w:p>
    <w:p>
      <w:pPr>
        <w:pStyle w:val="Heading1"/>
      </w:pPr>
      <w:r>
        <w:rPr/>
        <w:t>Заперечивается "Проведение самопроверки" на китап Усбр ст.1-5 А.Куделининов</w:t>
      </w:r>
    </w:p>
    <w:p>
      <w:pPr>
        <w:pStyle w:val="Heading1"/>
      </w:pPr>
      <w:r>
        <w:rPr/>
        <w:t>Исправленному с .09.03.21* на .09.11.21* Врятб. Усбр ст.1-5 Д.Смирнов</w:t>
      </w:r>
    </w:p>
    <w:p>
      <w:pPr>
        <w:pStyle w:val="Heading1"/>
      </w:pPr>
      <w:r>
        <w:rPr/>
        <w:t>Исправленному с .164* на .165* верст Усбр ст.1-5 А.Кузьменко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rPr>
                <w:b/>
              </w:rPr>
              <w:t>20.01.20</w:t>
            </w:r>
          </w:p>
        </w:tc>
        <w:tc>
          <w:tcPr>
            <w:tcW w:type="dxa" w:w="5046"/>
          </w:tcPr>
          <w:p>
            <w:r>
              <w:rPr>
                <w:b/>
              </w:rPr>
              <w:t>Перев стирачкой</w:t>
            </w:r>
          </w:p>
        </w:tc>
        <w:tc>
          <w:tcPr>
            <w:tcW w:type="dxa" w:w="5046"/>
          </w:tcPr>
          <w:p>
            <w:r>
              <w:rPr>
                <w:b/>
              </w:rPr>
              <w:t>137</w:t>
            </w:r>
          </w:p>
        </w:tc>
      </w:tr>
      <w:tr>
        <w:tc>
          <w:tcPr>
            <w:tcW w:type="dxa" w:w="5046"/>
          </w:tcPr>
          <w:p>
            <w:r>
              <w:rPr/>
              <w:t>01.04.20</w:t>
            </w:r>
          </w:p>
        </w:tc>
        <w:tc>
          <w:tcPr>
            <w:tcW w:type="dxa" w:w="5046"/>
          </w:tcPr>
          <w:p>
            <w:r>
              <w:rPr/>
              <w:t>ТО при вводе в эксплуатацию</w:t>
            </w:r>
          </w:p>
        </w:tc>
        <w:tc>
          <w:tcPr>
            <w:tcW w:type="dxa" w:w="5046"/>
          </w:tcPr>
          <w:p>
            <w:r>
              <w:rPr/>
              <w:t>138</w:t>
            </w:r>
          </w:p>
        </w:tc>
      </w:tr>
      <w:tr>
        <w:tc>
          <w:tcPr>
            <w:tcW w:type="dxa" w:w="5046"/>
          </w:tcPr>
          <w:p>
            <w:r>
              <w:rPr/>
              <w:t>25.07.20г.</w:t>
            </w:r>
          </w:p>
        </w:tc>
        <w:tc>
          <w:tcPr>
            <w:tcW w:type="dxa" w:w="5046"/>
          </w:tcPr>
          <w:p>
            <w:r>
              <w:rPr/>
              <w:t>Проведение доработки</w:t>
            </w:r>
          </w:p>
        </w:tc>
        <w:tc>
          <w:tcPr>
            <w:tcW w:type="dxa" w:w="5046"/>
          </w:tcPr>
          <w:p>
            <w:r>
              <w:rPr/>
              <w:t>139</w:t>
            </w:r>
          </w:p>
        </w:tc>
      </w:tr>
      <w:tr>
        <w:tc>
          <w:tcPr>
            <w:tcW w:type="dxa" w:w="5046"/>
          </w:tcPr>
          <w:p>
            <w:r>
              <w:rPr/>
              <w:t>23.09.21г.</w:t>
            </w:r>
          </w:p>
        </w:tc>
        <w:tc>
          <w:tcPr>
            <w:tcW w:type="dxa" w:w="5046"/>
          </w:tcPr>
          <w:p>
            <w:r>
              <w:rPr/>
              <w:t>ТО при вводе в эксплуатацию (ТО после ремонта)</w:t>
            </w:r>
          </w:p>
        </w:tc>
        <w:tc>
          <w:tcPr>
            <w:tcW w:type="dxa" w:w="5046"/>
          </w:tcPr>
          <w:p>
            <w:r>
              <w:rPr/>
              <w:t>164-165</w:t>
            </w:r>
          </w:p>
        </w:tc>
      </w:tr>
      <w:tr>
        <w:tc>
          <w:tcPr>
            <w:tcW w:type="dxa" w:w="5046"/>
          </w:tcPr>
          <w:p>
            <w:r>
              <w:rPr/>
              <w:t>15.10.21</w:t>
            </w:r>
          </w:p>
        </w:tc>
        <w:tc>
          <w:tcPr>
            <w:tcW w:type="dxa" w:w="5046"/>
          </w:tcPr>
          <w:p>
            <w:r>
              <w:rPr/>
              <w:t>Проведение капитального ремонта</w:t>
            </w:r>
          </w:p>
        </w:tc>
        <w:tc>
          <w:tcPr>
            <w:tcW w:type="dxa" w:w="5046"/>
          </w:tcPr>
          <w:p>
            <w:r>
              <w:rPr/>
              <w:t>183</w:t>
            </w:r>
          </w:p>
        </w:tc>
      </w:tr>
    </w:tbl>
    <w:p/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12 Учет технического обслуживания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</w:tcPr>
          <w:p>
            <w:r>
              <w:rPr/>
              <w:t>Дата</w:t>
            </w:r>
          </w:p>
        </w:tc>
        <w:tc>
          <w:tcPr>
            <w:tcW w:type="dxa" w:w="1682"/>
          </w:tcPr>
          <w:p>
            <w:r>
              <w:rPr/>
              <w:t>Вид технического обслуживания</w:t>
            </w:r>
          </w:p>
        </w:tc>
        <w:tc>
          <w:tcPr>
            <w:tcW w:type="dxa" w:w="1682"/>
          </w:tcPr>
          <w:p>
            <w:r>
              <w:rPr/>
              <w:t>Основание для проведения работ</w:t>
            </w:r>
          </w:p>
        </w:tc>
        <w:tc>
          <w:tcPr>
            <w:tcW w:type="dxa" w:w="1682"/>
          </w:tcPr>
          <w:p>
            <w:r>
              <w:rPr/>
              <w:t>Документ, по которому проведена работа</w:t>
            </w:r>
          </w:p>
        </w:tc>
        <w:tc>
          <w:tcPr>
            <w:tcW w:type="dxa" w:w="1682"/>
          </w:tcPr>
          <w:p>
            <w:r>
              <w:rPr/>
              <w:t>Заключение по выполненной работе</w:t>
            </w:r>
          </w:p>
        </w:tc>
        <w:tc>
          <w:tcPr>
            <w:tcW w:type="dxa" w:w="1682"/>
          </w:tcPr>
          <w:p>
            <w:r>
              <w:rPr/>
              <w:t>Дата очередной работы</w:t>
            </w:r>
          </w:p>
        </w:tc>
        <w:tc>
          <w:tcPr>
            <w:tcW w:type="dxa" w:w="1682"/>
          </w:tcPr>
          <w:p>
            <w:r>
              <w:rPr/>
              <w:t>Вид очередного технического обслуживания</w:t>
            </w:r>
          </w:p>
        </w:tc>
        <w:tc>
          <w:tcPr>
            <w:tcW w:type="dxa" w:w="1682"/>
          </w:tcPr>
          <w:p>
            <w:r>
              <w:rPr/>
              <w:t>Должность, фамилия и подпись</w:t>
            </w:r>
          </w:p>
        </w:tc>
        <w:tc>
          <w:tcPr>
            <w:tcW w:type="dxa" w:w="1682"/>
          </w:tcPr>
          <w:p>
            <w:r>
              <w:rPr/>
              <w:t>Примечание</w:t>
            </w:r>
          </w:p>
        </w:tc>
      </w:tr>
      <w:tr>
        <w:tc>
          <w:tcPr>
            <w:tcW w:type="dxa" w:w="1682"/>
          </w:tcPr>
          <w:p>
            <w:r>
              <w:rPr/>
              <w:t>___</w:t>
            </w:r>
          </w:p>
        </w:tc>
        <w:tc>
          <w:tcPr>
            <w:tcW w:type="dxa" w:w="1682"/>
          </w:tcPr>
          <w:p>
            <w:r>
              <w:rPr/>
              <w:t>___</w:t>
            </w:r>
          </w:p>
        </w:tc>
        <w:tc>
          <w:tcPr>
            <w:tcW w:type="dxa" w:w="1682"/>
          </w:tcPr>
          <w:p>
            <w:r>
              <w:rPr/>
              <w:t>___</w:t>
            </w:r>
          </w:p>
        </w:tc>
        <w:tc>
          <w:tcPr>
            <w:tcW w:type="dxa" w:w="1682"/>
          </w:tcPr>
          <w:p>
            <w:r>
              <w:rPr/>
              <w:t>___</w:t>
            </w:r>
          </w:p>
        </w:tc>
        <w:tc>
          <w:tcPr>
            <w:tcW w:type="dxa" w:w="1682"/>
          </w:tcPr>
          <w:p>
            <w:r>
              <w:rPr/>
              <w:t>___</w:t>
            </w:r>
          </w:p>
        </w:tc>
        <w:tc>
          <w:tcPr>
            <w:tcW w:type="dxa" w:w="1682"/>
          </w:tcPr>
          <w:p/>
        </w:tc>
        <w:tc>
          <w:tcPr>
            <w:tcW w:type="dxa" w:w="1682"/>
          </w:tcPr>
          <w:p/>
        </w:tc>
        <w:tc>
          <w:tcPr>
            <w:tcW w:type="dxa" w:w="1682"/>
          </w:tcPr>
          <w:p/>
        </w:tc>
        <w:tc>
          <w:tcPr>
            <w:tcW w:type="dxa" w:w="1682"/>
          </w:tcPr>
          <w:p/>
        </w:tc>
      </w:tr>
    </w:tbl>
    <w:p/>
    <w:p>
      <w:r>
        <w:rPr/>
        <w:t>29</w:t>
      </w:r>
    </w:p>
    <w:p>
      <w:pPr>
        <w:pStyle w:val="Heading1"/>
      </w:pPr>
      <w:r>
        <w:rPr/>
        <w:t>ТАКТ52-01 ФО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</w:tcPr>
          <w:p>
            <w:r>
              <w:rPr>
                <w:b/>
              </w:rPr>
              <w:t>23.07.20р.</w:t>
            </w:r>
          </w:p>
        </w:tc>
        <w:tc>
          <w:tcPr>
            <w:tcW w:type="dxa" w:w="1682"/>
          </w:tcPr>
          <w:p>
            <w:r>
              <w:rPr>
                <w:b/>
              </w:rPr>
              <w:t>Периодическое ТО</w:t>
            </w:r>
          </w:p>
        </w:tc>
        <w:tc>
          <w:tcPr>
            <w:tcW w:type="dxa" w:w="1682"/>
          </w:tcPr>
          <w:p>
            <w:r>
              <w:rPr>
                <w:b/>
              </w:rPr>
              <w:t>Пр. Командир</w:t>
            </w:r>
            <w:r>
              <w:br/>
            </w:r>
            <w:r>
              <w:rPr>
                <w:b/>
              </w:rPr>
              <w:t>с.2536</w:t>
            </w:r>
            <w:r>
              <w:br/>
            </w:r>
            <w:r>
              <w:rPr>
                <w:b/>
              </w:rPr>
              <w:t>+30484</w:t>
            </w:r>
            <w:r>
              <w:br/>
            </w:r>
            <w:r>
              <w:rPr>
                <w:b/>
              </w:rPr>
              <w:t>14.07.2020</w:t>
            </w:r>
          </w:p>
        </w:tc>
        <w:tc>
          <w:tcPr>
            <w:tcW w:type="dxa" w:w="1682"/>
          </w:tcPr>
          <w:p>
            <w:r>
              <w:rPr>
                <w:b/>
              </w:rPr>
              <w:t>ТАКТ52 РЗ1</w:t>
            </w:r>
          </w:p>
        </w:tc>
        <w:tc>
          <w:tcPr>
            <w:tcW w:type="dxa" w:w="1682"/>
          </w:tcPr>
          <w:p>
            <w:r>
              <w:rPr>
                <w:b/>
              </w:rPr>
              <w:t>подача</w:t>
            </w:r>
          </w:p>
        </w:tc>
        <w:tc>
          <w:tcPr>
            <w:tcW w:type="dxa" w:w="1682"/>
          </w:tcPr>
          <w:p>
            <w:r>
              <w:rPr>
                <w:b/>
              </w:rPr>
              <w:t>23.07.23г.</w:t>
            </w:r>
          </w:p>
        </w:tc>
        <w:tc>
          <w:tcPr>
            <w:tcW w:type="dxa" w:w="1682"/>
          </w:tcPr>
          <w:p>
            <w:r>
              <w:rPr>
                <w:b/>
              </w:rPr>
              <w:t>Периодичность ТО</w:t>
            </w:r>
          </w:p>
        </w:tc>
        <w:tc>
          <w:tcPr>
            <w:tcW w:type="dxa" w:w="1682"/>
          </w:tcPr>
          <w:p>
            <w:r>
              <w:rPr>
                <w:b/>
              </w:rPr>
              <w:t>СО Насосник</w:t>
            </w:r>
            <w:r>
              <w:br/>
            </w:r>
            <w:r>
              <w:rPr>
                <w:b/>
              </w:rPr>
              <w:t>СОД</w:t>
            </w:r>
          </w:p>
        </w:tc>
        <w:tc>
          <w:tcPr>
            <w:tcW w:type="dxa" w:w="1682"/>
          </w:tcPr>
          <w:p>
            <w:r>
              <w:rPr>
                <w:b/>
              </w:rPr>
              <w:t>НГСтартук</w:t>
            </w:r>
          </w:p>
        </w:tc>
      </w:tr>
      <w:tr>
        <w:tc>
          <w:tcPr>
            <w:tcW w:type="dxa" w:w="1682"/>
          </w:tcPr>
          <w:p>
            <w:r>
              <w:rPr/>
              <w:t>23.09.24г.</w:t>
            </w:r>
          </w:p>
        </w:tc>
        <w:tc>
          <w:tcPr>
            <w:tcW w:type="dxa" w:w="1682"/>
          </w:tcPr>
          <w:p>
            <w:r>
              <w:rPr/>
              <w:t>ТО при въезде в эксплуатацию</w:t>
            </w:r>
            <w:r>
              <w:br/>
            </w:r>
            <w:r>
              <w:rPr/>
              <w:t>(Технический паспорт)</w:t>
            </w:r>
            <w:r>
              <w:br/>
            </w:r>
            <w:r>
              <w:rPr/>
              <w:t>Ремонт</w:t>
            </w:r>
          </w:p>
        </w:tc>
        <w:tc>
          <w:tcPr>
            <w:tcW w:type="dxa" w:w="1682"/>
          </w:tcPr>
          <w:p>
            <w:r>
              <w:rPr/>
              <w:t>Пр КУБ 40234</w:t>
            </w:r>
            <w:r>
              <w:br/>
            </w:r>
            <w:r>
              <w:rPr/>
              <w:t>S: +11/1339м&lt;sup&gt;2&lt;/sup&gt;</w:t>
            </w:r>
            <w:r>
              <w:br/>
            </w:r>
            <w:r>
              <w:rPr/>
              <w:t>Порядковый № 214</w:t>
            </w:r>
            <w:r>
              <w:br/>
            </w:r>
            <w:r>
              <w:rPr/>
              <w:t>д.34/8353/1000000</w:t>
            </w:r>
          </w:p>
        </w:tc>
        <w:tc>
          <w:tcPr>
            <w:tcW w:type="dxa" w:w="1682"/>
          </w:tcPr>
          <w:p>
            <w:r>
              <w:rPr/>
              <w:t>ТАКТ52 РЗ1</w:t>
            </w:r>
          </w:p>
        </w:tc>
        <w:tc>
          <w:tcPr>
            <w:tcW w:type="dxa" w:w="1682"/>
          </w:tcPr>
          <w:p>
            <w:r>
              <w:rPr/>
              <w:t>годен</w:t>
            </w:r>
          </w:p>
        </w:tc>
        <w:tc>
          <w:tcPr>
            <w:tcW w:type="dxa" w:w="1682"/>
          </w:tcPr>
          <w:p>
            <w:r>
              <w:rPr/>
              <w:t>23.09.24г.</w:t>
            </w:r>
            <w:r>
              <w:br/>
            </w:r>
            <w:r>
              <w:rPr/>
              <w:t>05.15.24г.</w:t>
            </w:r>
          </w:p>
        </w:tc>
        <w:tc>
          <w:tcPr>
            <w:tcW w:type="dxa" w:w="1682"/>
          </w:tcPr>
          <w:p>
            <w:r>
              <w:rPr/>
              <w:t>Периодическая ТО</w:t>
            </w:r>
            <w:r>
              <w:br/>
            </w:r>
            <w:r>
              <w:rPr/>
              <w:t>Периодическое ТО</w:t>
            </w:r>
          </w:p>
        </w:tc>
        <w:tc>
          <w:tcPr>
            <w:tcW w:type="dxa" w:w="1682"/>
          </w:tcPr>
          <w:p>
            <w:r>
              <w:rPr/>
              <w:t>Устройством</w:t>
            </w:r>
            <w:r>
              <w:br/>
            </w:r>
            <w:r>
              <w:rPr/>
              <w:t>НГ Актюган</w:t>
            </w:r>
          </w:p>
        </w:tc>
        <w:tc>
          <w:tcPr>
            <w:tcW w:type="dxa" w:w="1682"/>
          </w:tcPr>
          <w:p>
            <w:r>
              <w:rPr/>
              <w:t>НГ Актюган</w:t>
            </w:r>
          </w:p>
        </w:tc>
      </w:tr>
      <w:tr>
        <w:tc>
          <w:tcPr>
            <w:tcW w:type="dxa" w:w="1682"/>
          </w:tcPr>
          <w:p>
            <w:r>
              <w:rPr/>
              <w:t>01.12.24г.</w:t>
            </w:r>
          </w:p>
        </w:tc>
        <w:tc>
          <w:tcPr>
            <w:tcW w:type="dxa" w:w="1682"/>
          </w:tcPr>
          <w:p>
            <w:r>
              <w:rPr/>
              <w:t>ТО1Х</w:t>
            </w:r>
          </w:p>
        </w:tc>
        <w:tc>
          <w:tcPr>
            <w:tcW w:type="dxa" w:w="1682"/>
          </w:tcPr>
          <w:p>
            <w:r>
              <w:rPr/>
              <w:t>Пр. ШО / 777 гон</w:t>
            </w:r>
            <w:r>
              <w:br/>
            </w:r>
            <w:r>
              <w:rPr/>
              <w:t>ТАКТ52 РЗ1</w:t>
            </w:r>
          </w:p>
        </w:tc>
        <w:tc>
          <w:tcPr>
            <w:tcW w:type="dxa" w:w="1682"/>
          </w:tcPr>
          <w:p>
            <w:r>
              <w:rPr/>
              <w:t>ТАКТ52 РЗ1</w:t>
            </w:r>
          </w:p>
        </w:tc>
        <w:tc>
          <w:tcPr>
            <w:tcW w:type="dxa" w:w="1682"/>
          </w:tcPr>
          <w:p>
            <w:r>
              <w:rPr/>
              <w:t>падача</w:t>
            </w:r>
          </w:p>
        </w:tc>
        <w:tc>
          <w:tcPr>
            <w:tcW w:type="dxa" w:w="1682"/>
          </w:tcPr>
          <w:p>
            <w:r>
              <w:rPr/>
              <w:t>01.12.22г.</w:t>
            </w:r>
          </w:p>
        </w:tc>
        <w:tc>
          <w:tcPr>
            <w:tcW w:type="dxa" w:w="1682"/>
          </w:tcPr>
          <w:p>
            <w:r>
              <w:rPr/>
              <w:t>ТО1Х</w:t>
            </w:r>
          </w:p>
        </w:tc>
        <w:tc>
          <w:tcPr>
            <w:tcW w:type="dxa" w:w="1682"/>
          </w:tcPr>
          <w:p>
            <w:r>
              <w:rPr/>
              <w:t>Центр управления</w:t>
            </w:r>
            <w:r>
              <w:br/>
            </w:r>
            <w:r>
              <w:rPr/>
              <w:t>СОД</w:t>
            </w:r>
          </w:p>
        </w:tc>
        <w:tc>
          <w:tcPr>
            <w:tcW w:type="dxa" w:w="1682"/>
          </w:tcPr>
          <w:p>
            <w:r>
              <w:rPr/>
              <w:t>НГ Миллер</w:t>
            </w:r>
          </w:p>
        </w:tc>
      </w:tr>
      <w:tr>
        <w:tc>
          <w:tcPr>
            <w:tcW w:type="dxa" w:w="1682"/>
          </w:tcPr>
          <w:p>
            <w:r>
              <w:rPr/>
              <w:t>25.04.24г.</w:t>
            </w:r>
          </w:p>
        </w:tc>
        <w:tc>
          <w:tcPr>
            <w:tcW w:type="dxa" w:w="1682"/>
          </w:tcPr>
          <w:p>
            <w:r>
              <w:rPr/>
              <w:t>Периодическое ТО</w:t>
            </w:r>
          </w:p>
        </w:tc>
        <w:tc>
          <w:tcPr>
            <w:tcW w:type="dxa" w:w="1682"/>
          </w:tcPr>
          <w:p>
            <w:r>
              <w:rPr/>
              <w:t>ТАКТ52 РЗ1</w:t>
            </w:r>
          </w:p>
        </w:tc>
        <w:tc>
          <w:tcPr>
            <w:tcW w:type="dxa" w:w="1682"/>
          </w:tcPr>
          <w:p>
            <w:r>
              <w:rPr/>
              <w:t>ТАКТ52 РЗ1</w:t>
            </w:r>
          </w:p>
        </w:tc>
        <w:tc>
          <w:tcPr>
            <w:tcW w:type="dxa" w:w="1682"/>
          </w:tcPr>
          <w:p>
            <w:r>
              <w:rPr/>
              <w:t>падача</w:t>
            </w:r>
          </w:p>
        </w:tc>
        <w:tc>
          <w:tcPr>
            <w:tcW w:type="dxa" w:w="1682"/>
          </w:tcPr>
          <w:p>
            <w:r>
              <w:rPr/>
              <w:t>25.04.25г.</w:t>
            </w:r>
          </w:p>
        </w:tc>
        <w:tc>
          <w:tcPr>
            <w:tcW w:type="dxa" w:w="1682"/>
          </w:tcPr>
          <w:p>
            <w:r>
              <w:rPr/>
              <w:t>Периодическая ТО</w:t>
            </w:r>
          </w:p>
        </w:tc>
        <w:tc>
          <w:tcPr>
            <w:tcW w:type="dxa" w:w="1682"/>
          </w:tcPr>
          <w:p>
            <w:r>
              <w:rPr/>
              <w:t>Ведомство</w:t>
            </w:r>
            <w:r>
              <w:br/>
            </w:r>
            <w:r>
              <w:rPr/>
              <w:t>СОД</w:t>
            </w:r>
          </w:p>
        </w:tc>
        <w:tc>
          <w:tcPr>
            <w:tcW w:type="dxa" w:w="1682"/>
          </w:tcPr>
          <w:p>
            <w:r>
              <w:rPr/>
              <w:t>НГ Миллер</w:t>
            </w:r>
          </w:p>
        </w:tc>
      </w:tr>
      <w:tr>
        <w:tc>
          <w:tcPr>
            <w:tcW w:type="dxa" w:w="1682"/>
          </w:tcPr>
          <w:p>
            <w:r>
              <w:rPr/>
              <w:t>09.04.22г.</w:t>
            </w:r>
          </w:p>
        </w:tc>
        <w:tc>
          <w:tcPr>
            <w:tcW w:type="dxa" w:w="1682"/>
          </w:tcPr>
          <w:p>
            <w:r>
              <w:rPr/>
              <w:t>ТО после ремонта</w:t>
            </w:r>
          </w:p>
        </w:tc>
        <w:tc>
          <w:tcPr>
            <w:tcW w:type="dxa" w:w="1682"/>
          </w:tcPr>
          <w:p>
            <w:r>
              <w:rPr/>
              <w:t>Пр КУ БА 40234</w:t>
            </w:r>
            <w:r>
              <w:br/>
            </w:r>
            <w:r>
              <w:rPr/>
              <w:t>Ф. 245 Гон 121012</w:t>
            </w:r>
          </w:p>
        </w:tc>
        <w:tc>
          <w:tcPr>
            <w:tcW w:type="dxa" w:w="1682"/>
          </w:tcPr>
          <w:p>
            <w:r>
              <w:rPr/>
              <w:t>ТАКТ52 РЗ1</w:t>
            </w:r>
          </w:p>
        </w:tc>
        <w:tc>
          <w:tcPr>
            <w:tcW w:type="dxa" w:w="1682"/>
          </w:tcPr>
          <w:p>
            <w:r>
              <w:rPr/>
              <w:t>падача</w:t>
            </w:r>
          </w:p>
        </w:tc>
        <w:tc>
          <w:tcPr>
            <w:tcW w:type="dxa" w:w="1682"/>
          </w:tcPr>
          <w:p>
            <w:r>
              <w:rPr/>
              <w:t>09.04.25</w:t>
            </w:r>
          </w:p>
        </w:tc>
        <w:tc>
          <w:tcPr>
            <w:tcW w:type="dxa" w:w="1682"/>
          </w:tcPr>
          <w:p>
            <w:r>
              <w:rPr/>
              <w:t>Периодическая ТО</w:t>
            </w:r>
          </w:p>
        </w:tc>
        <w:tc>
          <w:tcPr>
            <w:tcW w:type="dxa" w:w="1682"/>
          </w:tcPr>
          <w:p>
            <w:r>
              <w:rPr/>
              <w:t>Устройством</w:t>
            </w:r>
            <w:r>
              <w:br/>
            </w:r>
            <w:r>
              <w:rPr/>
              <w:t>СОД</w:t>
            </w:r>
          </w:p>
        </w:tc>
        <w:tc>
          <w:tcPr>
            <w:tcW w:type="dxa" w:w="1682"/>
          </w:tcPr>
          <w:p>
            <w:r>
              <w:rPr/>
              <w:t>НГ Миллер</w:t>
            </w:r>
          </w:p>
        </w:tc>
      </w:tr>
      <w:tr>
        <w:tc>
          <w:tcPr>
            <w:tcW w:type="dxa" w:w="1682"/>
          </w:tcPr>
          <w:p>
            <w:r>
              <w:rPr/>
              <w:t>06.10.22г.</w:t>
            </w:r>
          </w:p>
        </w:tc>
        <w:tc>
          <w:tcPr>
            <w:tcW w:type="dxa" w:w="1682"/>
          </w:tcPr>
          <w:p>
            <w:r>
              <w:rPr/>
              <w:t>ТО после ремонта</w:t>
            </w:r>
          </w:p>
        </w:tc>
        <w:tc>
          <w:tcPr>
            <w:tcW w:type="dxa" w:w="1682"/>
          </w:tcPr>
          <w:p>
            <w:r>
              <w:rPr/>
              <w:t>Пр КУ БА 40234</w:t>
            </w:r>
            <w:r>
              <w:br/>
            </w:r>
            <w:r>
              <w:rPr/>
              <w:t>Ф. 245 Гон 121012</w:t>
            </w:r>
          </w:p>
        </w:tc>
        <w:tc>
          <w:tcPr>
            <w:tcW w:type="dxa" w:w="1682"/>
          </w:tcPr>
          <w:p>
            <w:r>
              <w:rPr/>
              <w:t>ТАКТ52 РЗ1</w:t>
            </w:r>
          </w:p>
        </w:tc>
        <w:tc>
          <w:tcPr>
            <w:tcW w:type="dxa" w:w="1682"/>
          </w:tcPr>
          <w:p>
            <w:r>
              <w:rPr/>
              <w:t>падача</w:t>
            </w:r>
          </w:p>
        </w:tc>
        <w:tc>
          <w:tcPr>
            <w:tcW w:type="dxa" w:w="1682"/>
          </w:tcPr>
          <w:p>
            <w:r>
              <w:rPr/>
              <w:t>06.10.25</w:t>
            </w:r>
          </w:p>
        </w:tc>
        <w:tc>
          <w:tcPr>
            <w:tcW w:type="dxa" w:w="1682"/>
          </w:tcPr>
          <w:p>
            <w:r>
              <w:rPr/>
              <w:t>Периодическая ТО</w:t>
            </w:r>
          </w:p>
        </w:tc>
        <w:tc>
          <w:tcPr>
            <w:tcW w:type="dxa" w:w="1682"/>
          </w:tcPr>
          <w:p>
            <w:r>
              <w:rPr/>
              <w:t>Устройством</w:t>
            </w:r>
            <w:r>
              <w:br/>
            </w:r>
            <w:r>
              <w:rPr/>
              <w:t>СОД</w:t>
            </w:r>
          </w:p>
        </w:tc>
        <w:tc>
          <w:tcPr>
            <w:tcW w:type="dxa" w:w="1682"/>
          </w:tcPr>
          <w:p>
            <w:r>
              <w:rPr/>
              <w:t>НГ Миллер</w:t>
            </w:r>
          </w:p>
        </w:tc>
      </w:tr>
    </w:tbl>
    <w:p/>
    <w:p>
      <w:r>
        <w:rPr/>
        <w:t>[неразборчиво]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13 Учет работы по биоллетеням и указаниям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>
                <w:b/>
              </w:rPr>
              <w:t>Номер биоллетена (указания)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Краткое содержание работы</w:t>
            </w:r>
          </w:p>
        </w:tc>
        <w:tc>
          <w:tcPr>
            <w:tcW w:type="dxa" w:w="2163"/>
          </w:tcPr>
          <w:p>
            <w:r>
              <w:rPr>
                <w:b/>
              </w:rPr>
              <w:t>Срок проведения изменения по биоллетеню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Дата выполнения изменения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Отметка о выполнении изменения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Должность, фамилия и подпись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Примечание</w:t>
            </w:r>
          </w:p>
        </w:tc>
      </w:tr>
    </w:tbl>
    <w:p/>
    <w:p>
      <w:pPr>
        <w:pStyle w:val="Heading1"/>
      </w:pPr>
      <w:r>
        <w:rPr/>
        <w:t>Комплекс КИА ТАКТ 52 М. Собственник № 014354</w:t>
      </w:r>
      <w:r>
        <w:br/>
      </w:r>
      <w:r>
        <w:rPr/>
        <w:t>удобован в соответствии с нормативом</w:t>
      </w:r>
      <w:r>
        <w:br/>
      </w:r>
      <w:r>
        <w:rPr/>
        <w:t>T-05/ТАКТ 52/1/55 по каталогу турника номер 84468.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</w:tcPr>
          <w:p>
            <w:r>
              <w:rPr/>
              <w:t>Сварщик оператора Касаткина А.Д.</w:t>
            </w:r>
          </w:p>
        </w:tc>
        <w:tc>
          <w:tcPr>
            <w:tcW w:type="dxa" w:w="7569"/>
          </w:tcPr>
          <w:p>
            <w:r>
              <w:rPr/>
              <w:t>Начальник группы Виноградов А.П.</w:t>
            </w:r>
          </w:p>
        </w:tc>
      </w:tr>
    </w:tbl>
    <w:p/>
    <w:p>
      <w:r>
        <w:rPr/>
        <w:t>TAKT52-01 ФО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14 Работы при эксплуатации</w:t>
      </w:r>
    </w:p>
    <w:p>
      <w:pPr>
        <w:pStyle w:val="Heading2"/>
      </w:pPr>
      <w:r>
        <w:rPr/>
        <w:t>14.1 Учет неисправностей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>
                <w:b/>
              </w:rPr>
              <w:t>Дата обнаружения неисправности</w:t>
            </w:r>
          </w:p>
        </w:tc>
        <w:tc>
          <w:tcPr>
            <w:tcW w:type="dxa" w:w="2163"/>
          </w:tcPr>
          <w:p>
            <w:r>
              <w:rPr>
                <w:b/>
              </w:rPr>
              <w:t>Характер (внешнее проявление) неисправности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Причина неисправности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Принятые меры по устранению неисправности, расход ЗИП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Отметка о направлении рекламации или технического акта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Должность, фамилия и подпись ответственного за устранение неисправности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Примечание</w:t>
            </w:r>
          </w:p>
        </w:tc>
      </w:tr>
    </w:tbl>
    <w:p/>
    <w:p>
      <w:r>
        <w:rPr/>
        <w:t>33</w:t>
      </w:r>
    </w:p>
    <w:p>
      <w:r>
        <w:rPr/>
        <w:t>N 0055 ОШКОД. 2а1а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</w:tcPr>
          <w:p>
            <w:r>
              <w:rPr/>
              <w:t>[неразборчиво]</w:t>
            </w:r>
          </w:p>
        </w:tc>
        <w:tc>
          <w:tcPr>
            <w:tcW w:type="dxa" w:w="3028"/>
          </w:tcPr>
          <w:p>
            <w:r>
              <w:rPr/>
              <w:t>[неразборчиво]</w:t>
            </w:r>
          </w:p>
        </w:tc>
        <w:tc>
          <w:tcPr>
            <w:tcW w:type="dxa" w:w="3028"/>
          </w:tcPr>
          <w:p>
            <w:r>
              <w:rPr/>
              <w:t>[неразборчиво]</w:t>
            </w:r>
          </w:p>
        </w:tc>
        <w:tc>
          <w:tcPr>
            <w:tcW w:type="dxa" w:w="3028"/>
          </w:tcPr>
          <w:p>
            <w:r>
              <w:rPr/>
              <w:t>[неразборчиво]</w:t>
            </w:r>
          </w:p>
        </w:tc>
        <w:tc>
          <w:tcPr>
            <w:tcW w:type="dxa" w:w="3028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3028"/>
          </w:tcPr>
          <w:p>
            <w:r>
              <w:rPr/>
              <w:t>___</w:t>
            </w:r>
          </w:p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</w:tr>
    </w:tbl>
    <w:p/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#2 Особые замечания по эксплуатации и аварийным случаям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rPr>
                <w:b/>
              </w:rPr>
              <w:t>Основные замечания по эксплуатации и аварийным случаям</w:t>
            </w:r>
          </w:p>
        </w:tc>
        <w:tc>
          <w:tcPr>
            <w:tcW w:type="dxa" w:w="2551"/>
          </w:tcPr>
          <w:p>
            <w:r>
              <w:rPr>
                <w:b/>
              </w:rPr>
              <w:t>Принятые меры</w:t>
            </w:r>
          </w:p>
        </w:tc>
        <w:tc>
          <w:tcPr>
            <w:tcW w:type="dxa" w:w="2551"/>
          </w:tcPr>
          <w:p>
            <w:r>
              <w:rPr>
                <w:b/>
              </w:rPr>
              <w:t>Должность, фамилия и подпись ответственного лица</w:t>
            </w:r>
          </w:p>
        </w:tc>
        <w:tc>
          <w:tcPr>
            <w:tcW w:type="dxa" w:w="2551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</w:tbl>
    <w:p/>
    <w:p>
      <w:r>
        <w:rPr/>
        <w:t>35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14.7 Сведения о замене составных частей за время эксплуатации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</w:tcPr>
          <w:p>
            <w:r>
              <w:rPr>
                <w:b/>
              </w:rPr>
              <w:t>Снятая составная часть</w:t>
            </w:r>
          </w:p>
        </w:tc>
        <w:tc>
          <w:tcPr>
            <w:tcW w:type="dxa" w:w="3784"/>
          </w:tcPr>
          <w:p>
            <w:r>
              <w:rPr>
                <w:b/>
              </w:rPr>
              <w:t>Вновь установленная составная часть</w:t>
            </w:r>
          </w:p>
        </w:tc>
        <w:tc>
          <w:tcPr>
            <w:tcW w:type="dxa" w:w="3784"/>
          </w:tcPr>
          <w:p>
            <w:r>
              <w:rPr>
                <w:b/>
              </w:rPr>
              <w:t>Должность, фамилия и подпись ответственного лица</w:t>
            </w:r>
          </w:p>
        </w:tc>
        <w:tc>
          <w:tcPr>
            <w:tcW w:type="dxa" w:w="3784"/>
          </w:tcPr>
          <w:p/>
        </w:tc>
      </w:tr>
      <w:tr>
        <w:tc>
          <w:tcPr>
            <w:tcW w:type="dxa" w:w="3784"/>
          </w:tcPr>
          <w:p>
            <w:r>
              <w:rPr/>
              <w:t>наименование и обозначение</w:t>
            </w:r>
          </w:p>
        </w:tc>
        <w:tc>
          <w:tcPr>
            <w:tcW w:type="dxa" w:w="3784"/>
          </w:tcPr>
          <w:p>
            <w:r>
              <w:rPr/>
              <w:t>наименование и обозначение</w:t>
            </w:r>
          </w:p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</w:tr>
      <w:tr>
        <w:tc>
          <w:tcPr>
            <w:tcW w:type="dxa" w:w="3784"/>
          </w:tcPr>
          <w:p>
            <w:r>
              <w:rPr/>
              <w:t>заводской номер</w:t>
            </w:r>
          </w:p>
        </w:tc>
        <w:tc>
          <w:tcPr>
            <w:tcW w:type="dxa" w:w="3784"/>
          </w:tcPr>
          <w:p>
            <w:r>
              <w:rPr/>
              <w:t>заводской номер</w:t>
            </w:r>
          </w:p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</w:tr>
      <w:tr>
        <w:tc>
          <w:tcPr>
            <w:tcW w:type="dxa" w:w="3784"/>
          </w:tcPr>
          <w:p>
            <w:r>
              <w:rPr/>
              <w:t>основание для замены</w:t>
            </w:r>
          </w:p>
        </w:tc>
        <w:tc>
          <w:tcPr>
            <w:tcW w:type="dxa" w:w="3784"/>
          </w:tcPr>
          <w:p>
            <w:r>
              <w:rPr/>
              <w:t>дата изготовления</w:t>
            </w:r>
          </w:p>
        </w:tc>
        <w:tc>
          <w:tcPr>
            <w:tcW w:type="dxa" w:w="3784"/>
          </w:tcPr>
          <w:p>
            <w:r>
              <w:rPr/>
              <w:t>гарантийный срок (лет)</w:t>
            </w:r>
          </w:p>
        </w:tc>
        <w:tc>
          <w:tcPr>
            <w:tcW w:type="dxa" w:w="3784"/>
          </w:tcPr>
          <w:p/>
        </w:tc>
      </w:tr>
      <w:tr>
        <w:tc>
          <w:tcPr>
            <w:tcW w:type="dxa" w:w="3784"/>
          </w:tcPr>
          <w:p>
            <w:r>
              <w:rPr/>
              <w:t>ТАКТ52 31000 БИАД</w:t>
            </w:r>
          </w:p>
        </w:tc>
        <w:tc>
          <w:tcPr>
            <w:tcW w:type="dxa" w:w="3784"/>
          </w:tcPr>
          <w:p>
            <w:r>
              <w:rPr/>
              <w:t>ТАКТ52 31000 БИАД</w:t>
            </w:r>
          </w:p>
        </w:tc>
        <w:tc>
          <w:tcPr>
            <w:tcW w:type="dxa" w:w="3784"/>
          </w:tcPr>
          <w:p>
            <w:r>
              <w:rPr/>
              <w:t>Инженер сер. Курьянкин С.В.</w:t>
            </w:r>
            <w:r>
              <w:br/>
            </w:r>
            <w:r>
              <w:rPr/>
              <w:t>Начальник группы Сер. Мензоров А.А.</w:t>
            </w:r>
            <w:r>
              <w:br/>
            </w:r>
            <w:r>
              <w:rPr/>
              <w:t>Инженер сер. Курьянкин С.В.</w:t>
            </w:r>
            <w:r>
              <w:br/>
            </w:r>
            <w:r>
              <w:rPr/>
              <w:t>Начальник группы Сер. Мензоров А.А.</w:t>
            </w:r>
          </w:p>
        </w:tc>
        <w:tc>
          <w:tcPr>
            <w:tcW w:type="dxa" w:w="3784"/>
          </w:tcPr>
          <w:p/>
        </w:tc>
      </w:tr>
      <w:tr>
        <w:tc>
          <w:tcPr>
            <w:tcW w:type="dxa" w:w="3784"/>
          </w:tcPr>
          <w:p>
            <w:r>
              <w:rPr/>
              <w:t>151276</w:t>
            </w:r>
          </w:p>
        </w:tc>
        <w:tc>
          <w:tcPr>
            <w:tcW w:type="dxa" w:w="3784"/>
          </w:tcPr>
          <w:p>
            <w:r>
              <w:rPr/>
              <w:t>170588</w:t>
            </w:r>
          </w:p>
        </w:tc>
        <w:tc>
          <w:tcPr>
            <w:tcW w:type="dxa" w:w="3784"/>
          </w:tcPr>
          <w:p>
            <w:r>
              <w:rPr/>
              <w:t>1 кв. 2017 г.</w:t>
            </w:r>
          </w:p>
        </w:tc>
        <w:tc>
          <w:tcPr>
            <w:tcW w:type="dxa" w:w="3784"/>
          </w:tcPr>
          <w:p>
            <w:r>
              <w:rPr/>
              <w:t>15 лет</w:t>
            </w:r>
          </w:p>
        </w:tc>
      </w:tr>
      <w:tr>
        <w:tc>
          <w:tcPr>
            <w:tcW w:type="dxa" w:w="3784"/>
          </w:tcPr>
          <w:p>
            <w:r>
              <w:rPr/>
              <w:t>ТАКТ52 31000 БИАД</w:t>
            </w:r>
          </w:p>
        </w:tc>
        <w:tc>
          <w:tcPr>
            <w:tcW w:type="dxa" w:w="3784"/>
          </w:tcPr>
          <w:p>
            <w:r>
              <w:rPr/>
              <w:t>ТАКТ52 31000 БИАД</w:t>
            </w:r>
          </w:p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</w:tr>
      <w:tr>
        <w:tc>
          <w:tcPr>
            <w:tcW w:type="dxa" w:w="3784"/>
          </w:tcPr>
          <w:p>
            <w:r>
              <w:rPr/>
              <w:t>170588</w:t>
            </w:r>
          </w:p>
        </w:tc>
        <w:tc>
          <w:tcPr>
            <w:tcW w:type="dxa" w:w="3784"/>
          </w:tcPr>
          <w:p>
            <w:r>
              <w:rPr/>
              <w:t>151276</w:t>
            </w:r>
          </w:p>
        </w:tc>
        <w:tc>
          <w:tcPr>
            <w:tcW w:type="dxa" w:w="3784"/>
          </w:tcPr>
          <w:p>
            <w:r>
              <w:rPr/>
              <w:t>3 кв. 2015 г.</w:t>
            </w:r>
          </w:p>
        </w:tc>
        <w:tc>
          <w:tcPr>
            <w:tcW w:type="dxa" w:w="3784"/>
          </w:tcPr>
          <w:p>
            <w:r>
              <w:rPr/>
              <w:t>15 лет</w:t>
            </w:r>
          </w:p>
        </w:tc>
      </w:tr>
    </w:tbl>
    <w:p/>
    <w:p>
      <w:r>
        <w:rPr/>
        <w:t>При замене использовались следующие основания:</w:t>
      </w:r>
    </w:p>
    <w:p>
      <w:r>
        <w:rPr/>
        <w:t>- П.р. к4 2.35/1793/рт</w:t>
      </w:r>
      <w:r>
        <w:br/>
      </w:r>
      <w:r>
        <w:rPr/>
        <w:t>см 22 СГ.21</w:t>
      </w:r>
    </w:p>
    <w:p>
      <w:r>
        <w:rPr/>
        <w:t>- П.р. к4 2.35/1793/рт</w:t>
      </w:r>
      <w:r>
        <w:br/>
      </w:r>
      <w:r>
        <w:rPr/>
        <w:t>см СГ.11.11</w:t>
      </w:r>
    </w:p>
    <w:p>
      <w:pPr>
        <w:pStyle w:val="Heading1"/>
      </w:pPr>
      <w:r>
        <w:rPr/>
        <w:t>ТАКТ52.04.600 МЦИ 013298 Пр КТХ 215.000 ТАКТ52.04.600 МЦИ С25168 1 кв. 2017г 15 пет</w:t>
      </w:r>
    </w:p>
    <w:p>
      <w:pPr>
        <w:pStyle w:val="Heading1"/>
      </w:pPr>
      <w:r>
        <w:rPr/>
        <w:t>ТАКТ52.04.600 МЦИ С25168 Пр КУТ-215.000 ТАКТ52.04.600 МЦИ С13298_ 2 кв. 2017г 15 пет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</w:tcPr>
          <w:p>
            <w:r>
              <w:rPr>
                <w:b/>
              </w:rPr>
              <w:t>ТАКТ52.04.600 МЦИ 013298 Пр КТХ 215.000 ТАКТ52.04.600 МЦИ С25168 1 кв. 2017г 15 пет</w:t>
            </w:r>
          </w:p>
        </w:tc>
      </w:tr>
      <w:tr>
        <w:tc>
          <w:tcPr>
            <w:tcW w:type="dxa" w:w="15138"/>
          </w:tcPr>
          <w:p>
            <w:r>
              <w:rPr/>
              <w:t>ТАКТ52.04.600 МЦИ С25168 Пр КУТ-215.000 ТАКТ52.04.600 МЦИ С13298_ 2 кв. 2017г 15 пет</w:t>
            </w:r>
          </w:p>
        </w:tc>
      </w:tr>
    </w:tbl>
    <w:p/>
    <w:p>
      <w:r>
        <w:rPr/>
        <w:t>[неразборчиво]</w:t>
      </w:r>
    </w:p>
    <w:p>
      <w:r>
        <w:rPr/>
        <w:t>ТАКТ52.01.ФО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14.8 Сведения о рекламации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rPr>
                <w:b/>
              </w:rPr>
              <w:t>Наименование и обозначение изделия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Дата и номер рекламационного акта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Краткое содержание рекламации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Отметка об удовлетворении рекламации (номер документа и дата)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Должность, фамилия и подпись ответственного лица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523"/>
          </w:tcPr>
          <w:p>
            <w:r>
              <w:rPr/>
              <w:t>Плата МЦИ2 3М5-00134</w:t>
            </w:r>
          </w:p>
        </w:tc>
        <w:tc>
          <w:tcPr>
            <w:tcW w:type="dxa" w:w="2523"/>
          </w:tcPr>
          <w:p>
            <w:r>
              <w:rPr/>
              <w:t>21 от 28 г</w:t>
            </w:r>
            <w:r>
              <w:br/>
            </w:r>
            <w:r>
              <w:rPr/>
              <w:t>2:14004</w:t>
            </w:r>
          </w:p>
        </w:tc>
        <w:tc>
          <w:tcPr>
            <w:tcW w:type="dxa" w:w="2523"/>
          </w:tcPr>
          <w:p>
            <w:r>
              <w:rPr/>
              <w:t>Неисправная плата МЦИ2</w:t>
            </w:r>
            <w:r>
              <w:br/>
            </w:r>
            <w:r>
              <w:rPr/>
              <w:t>Дефект ТАКТ ПЛ С1-СУ х (СОВ</w:t>
            </w:r>
            <w:r>
              <w:br/>
            </w:r>
            <w:r>
              <w:rPr/>
              <w:t>ОШКОД: 2а6а</w:t>
            </w:r>
          </w:p>
        </w:tc>
        <w:tc>
          <w:tcPr>
            <w:tcW w:type="dxa" w:w="2523"/>
          </w:tcPr>
          <w:p>
            <w:r>
              <w:rPr/>
              <w:t>Было уработано</w:t>
            </w:r>
            <w:r>
              <w:br/>
            </w:r>
            <w:r>
              <w:rPr/>
              <w:t>компаниями в</w:t>
            </w:r>
            <w:r>
              <w:br/>
            </w:r>
            <w:r>
              <w:rPr/>
              <w:t>от 14.11.92</w:t>
            </w:r>
          </w:p>
        </w:tc>
        <w:tc>
          <w:tcPr>
            <w:tcW w:type="dxa" w:w="2523"/>
          </w:tcPr>
          <w:p>
            <w:r>
              <w:rPr/>
              <w:t>ИТ СБР Михайлов А.А.</w:t>
            </w:r>
          </w:p>
        </w:tc>
        <w:tc>
          <w:tcPr>
            <w:tcW w:type="dxa" w:w="2523"/>
          </w:tcPr>
          <w:p/>
        </w:tc>
      </w:tr>
    </w:tbl>
    <w:p/>
    <w:p>
      <w:pPr>
        <w:pStyle w:val="Heading1"/>
      </w:pPr>
      <w:r>
        <w:rPr/>
        <w:t>ТАКТ52-01 ФО</w:t>
      </w:r>
    </w:p>
    <w:p>
      <w:r>
        <w:rPr/>
        <w:t>[неразборчиво]</w:t>
      </w:r>
    </w:p>
    <w:p>
      <w:r>
        <w:rPr/>
        <w:t>[нер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16 Ремонт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</w:tcPr>
          <w:p>
            <w:r>
              <w:rPr/>
              <w:t>06</w:t>
            </w:r>
          </w:p>
        </w:tc>
      </w:tr>
    </w:tbl>
    <w:p/>
    <w:p>
      <w:pPr>
        <w:pStyle w:val="Heading1"/>
      </w:pPr>
      <w:r>
        <w:rPr/>
        <w:t>Обозначение изделия (составной части)</w:t>
      </w:r>
    </w:p>
    <w:p>
      <w:pPr>
        <w:pStyle w:val="Heading1"/>
      </w:pPr>
      <w:r>
        <w:rPr/>
        <w:t>Основания для сдачи в ремонт</w:t>
      </w:r>
    </w:p>
    <w:p>
      <w:pPr>
        <w:pStyle w:val="Heading1"/>
      </w:pPr>
      <w:r>
        <w:rPr/>
        <w:t>Дата</w:t>
      </w:r>
    </w:p>
    <w:p>
      <w:pPr>
        <w:pStyle w:val="Heading1"/>
      </w:pPr>
      <w:r>
        <w:rPr/>
        <w:t>Наименование ремонтного органа</w:t>
      </w:r>
    </w:p>
    <w:p>
      <w:pPr>
        <w:pStyle w:val="Heading1"/>
      </w:pPr>
      <w:r>
        <w:rPr/>
        <w:t>Наработка до ремонта, ч</w:t>
      </w:r>
    </w:p>
    <w:p>
      <w:pPr>
        <w:pStyle w:val="Heading1"/>
      </w:pPr>
      <w:r>
        <w:rPr/>
        <w:t>Вид ремонта (средний, капитальный и др.)</w:t>
      </w:r>
    </w:p>
    <w:p>
      <w:pPr>
        <w:pStyle w:val="Heading1"/>
      </w:pPr>
      <w:r>
        <w:rPr/>
        <w:t>Наименование ремонтных работ</w:t>
      </w:r>
    </w:p>
    <w:p>
      <w:pPr>
        <w:pStyle w:val="Heading1"/>
      </w:pPr>
      <w:r>
        <w:rPr/>
        <w:t>Должность, фамилия и подпись ответственного 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1892"/>
          </w:tcPr>
          <w:p>
            <w:r>
              <w:rPr>
                <w:b/>
              </w:rPr>
              <w:t>Обозначение изделия (составной части)</w:t>
            </w:r>
          </w:p>
        </w:tc>
        <w:tc>
          <w:tcPr>
            <w:tcW w:type="dxa" w:w="1892"/>
          </w:tcPr>
          <w:p>
            <w:r>
              <w:rPr>
                <w:b/>
              </w:rPr>
              <w:t>Основания для сдачи в ремонт</w:t>
            </w:r>
          </w:p>
        </w:tc>
        <w:tc>
          <w:tcPr>
            <w:tcW w:type="dxa" w:w="1892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1892"/>
          </w:tcPr>
          <w:p>
            <w:r>
              <w:rPr>
                <w:b/>
              </w:rPr>
              <w:t>Наименование ремонтного органа</w:t>
            </w:r>
          </w:p>
        </w:tc>
        <w:tc>
          <w:tcPr>
            <w:tcW w:type="dxa" w:w="1892"/>
          </w:tcPr>
          <w:p>
            <w:r>
              <w:rPr>
                <w:b/>
              </w:rPr>
              <w:t>Наработка до ремонта, ч</w:t>
            </w:r>
          </w:p>
        </w:tc>
        <w:tc>
          <w:tcPr>
            <w:tcW w:type="dxa" w:w="1892"/>
          </w:tcPr>
          <w:p>
            <w:r>
              <w:rPr>
                <w:b/>
              </w:rPr>
              <w:t>Вид ремонта (средний, капитальный и др.)</w:t>
            </w:r>
          </w:p>
        </w:tc>
        <w:tc>
          <w:tcPr>
            <w:tcW w:type="dxa" w:w="1892"/>
          </w:tcPr>
          <w:p>
            <w:r>
              <w:rPr>
                <w:b/>
              </w:rPr>
              <w:t>Наименование ремонтных работ</w:t>
            </w:r>
          </w:p>
        </w:tc>
        <w:tc>
          <w:tcPr>
            <w:tcW w:type="dxa" w:w="1892"/>
          </w:tcPr>
          <w:p>
            <w:r>
              <w:rPr>
                <w:b/>
              </w:rPr>
              <w:t>Должность, фамилия и подпись ответственного лица</w:t>
            </w:r>
          </w:p>
        </w:tc>
      </w:tr>
      <w:tr>
        <w:tc>
          <w:tcPr>
            <w:tcW w:type="dxa" w:w="1892"/>
          </w:tcPr>
          <w:p>
            <w:r>
              <w:rPr/>
              <w:t>ТАК152 56 СОСТ</w:t>
            </w:r>
            <w:r>
              <w:br/>
            </w:r>
            <w:r>
              <w:rPr/>
              <w:t>346.401027</w:t>
            </w:r>
            <w:r>
              <w:br/>
            </w:r>
          </w:p>
        </w:tc>
        <w:tc>
          <w:tcPr>
            <w:tcW w:type="dxa" w:w="1892"/>
          </w:tcPr>
          <w:p>
            <w:r>
              <w:rPr/>
              <w:t>Установка</w:t>
            </w:r>
            <w:r>
              <w:br/>
            </w:r>
            <w:r>
              <w:rPr/>
              <w:t>на трактор</w:t>
            </w:r>
            <w:r>
              <w:br/>
            </w:r>
            <w:r>
              <w:rPr/>
              <w:t>СТЗ-102100</w:t>
            </w:r>
            <w:r>
              <w:br/>
            </w:r>
            <w:r>
              <w:rPr/>
              <w:t>Т-611</w:t>
            </w:r>
            <w:r>
              <w:br/>
            </w:r>
            <w:r>
              <w:rPr/>
              <w:t>№ 40274.</w:t>
            </w:r>
            <w:r>
              <w:br/>
            </w:r>
            <w:r>
              <w:rPr/>
              <w:t>Установка</w:t>
            </w:r>
            <w:r>
              <w:br/>
            </w:r>
            <w:r>
              <w:rPr/>
              <w:t>на 21600А от</w:t>
            </w:r>
            <w:r>
              <w:br/>
            </w:r>
            <w:r>
              <w:rPr/>
              <w:t>12.10.2011</w:t>
            </w:r>
            <w:r>
              <w:br/>
            </w:r>
            <w:r>
              <w:rPr/>
              <w:t>№344811/189212131</w:t>
            </w:r>
          </w:p>
        </w:tc>
        <w:tc>
          <w:tcPr>
            <w:tcW w:type="dxa" w:w="1892"/>
          </w:tcPr>
          <w:p>
            <w:r>
              <w:rPr/>
              <w:t>поступление в ремонт 08.11.2011</w:t>
            </w:r>
            <w:r>
              <w:br/>
            </w:r>
            <w:r>
              <w:rPr/>
              <w:t>окончание ремонта 11.11.2021</w:t>
            </w:r>
          </w:p>
        </w:tc>
        <w:tc>
          <w:tcPr>
            <w:tcW w:type="dxa" w:w="1892"/>
          </w:tcPr>
          <w:p>
            <w:r>
              <w:rPr/>
              <w:t>Предназначенная</w:t>
            </w:r>
            <w:r>
              <w:br/>
            </w:r>
            <w:r>
              <w:rPr/>
              <w:t>ФГУП "ОНИКА"</w:t>
            </w:r>
          </w:p>
        </w:tc>
        <w:tc>
          <w:tcPr>
            <w:tcW w:type="dxa" w:w="1892"/>
          </w:tcPr>
          <w:p>
            <w:r>
              <w:rPr/>
              <w:t>154</w:t>
            </w:r>
          </w:p>
        </w:tc>
        <w:tc>
          <w:tcPr>
            <w:tcW w:type="dxa" w:w="1892"/>
          </w:tcPr>
          <w:p>
            <w:r>
              <w:rPr/>
              <w:t>средний</w:t>
            </w:r>
          </w:p>
        </w:tc>
        <w:tc>
          <w:tcPr>
            <w:tcW w:type="dxa" w:w="1892"/>
          </w:tcPr>
          <w:p>
            <w:r>
              <w:rPr/>
              <w:t>Замена деталей</w:t>
            </w:r>
            <w:r>
              <w:br/>
            </w:r>
            <w:r>
              <w:rPr/>
              <w:t>в сборке</w:t>
            </w:r>
            <w:r>
              <w:br/>
            </w:r>
            <w:r>
              <w:rPr/>
              <w:t>КПП-1.</w:t>
            </w:r>
          </w:p>
        </w:tc>
        <w:tc>
          <w:tcPr>
            <w:tcW w:type="dxa" w:w="1892"/>
          </w:tcPr>
          <w:p>
            <w:r>
              <w:rPr/>
              <w:t>Внедрение 1-го</w:t>
            </w:r>
            <w:r>
              <w:br/>
            </w:r>
            <w:r>
              <w:rPr/>
              <w:t>на трактор</w:t>
            </w:r>
            <w:r>
              <w:br/>
            </w:r>
            <w:r>
              <w:rPr/>
              <w:t>ФГУП</w:t>
            </w:r>
            <w:r>
              <w:br/>
            </w:r>
            <w:r>
              <w:rPr/>
              <w:t>"ОНИКА"</w:t>
            </w:r>
            <w:r>
              <w:br/>
            </w:r>
            <w:r>
              <w:rPr/>
              <w:t>Также:</w:t>
            </w:r>
            <w:r>
              <w:br/>
            </w:r>
            <w:r>
              <w:rPr/>
              <w:t>ИТ</w:t>
            </w:r>
          </w:p>
        </w:tc>
      </w:tr>
    </w:tbl>
    <w:p/>
    <w:p>
      <w:r>
        <w:rPr/>
        <w:t>*Примечание: В таблице сохранён порядок столбцов и строк, как на оригинальном скане. Неразборчивые записи заменены на [неразборчиво].*</w:t>
      </w:r>
    </w:p>
    <w:p>
      <w:r>
        <w:rPr/>
        <w:t>62</w:t>
      </w:r>
    </w:p>
    <w:p>
      <w:r>
        <w:rPr/>
        <w:t>TAKT32-01 ФО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ТАКТ52-01 ФО</w:t>
      </w:r>
    </w:p>
    <w:p>
      <w:pPr>
        <w:pStyle w:val="Heading1"/>
      </w:pPr>
      <w:r>
        <w:rPr/>
        <w:t>17 Особые отметки</w:t>
      </w:r>
    </w:p>
    <w:p>
      <w:r>
        <w:rPr/>
        <w:t>На основании распоряжения № 316сс А от 12.10.21г. №498/41/4892/13/31</w:t>
      </w:r>
      <w:r>
        <w:br/>
      </w:r>
      <w:r>
        <w:rPr/>
        <w:t>с соответствием сигнализации командира № 46274 от 08.11.2021г. №39/87933/177</w:t>
      </w:r>
      <w:r>
        <w:br/>
      </w:r>
      <w:r>
        <w:rPr/>
        <w:t>в период с 08.11.2021г. по 11.11.2021г. произведено решение по возвращению</w:t>
      </w:r>
      <w:r>
        <w:br/>
      </w:r>
      <w:r>
        <w:rPr/>
        <w:t>рабочего состояния ТАКТ52-01 ССС №4-51276 из состава ККАТАКТ62 заяв.№14554</w:t>
      </w:r>
    </w:p>
    <w:p>
      <w:pPr>
        <w:pStyle w:val="Heading1"/>
      </w:pPr>
      <w:r>
        <w:rPr/>
        <w:t>Удостоверяется, что в соответствии с заданием №144/326-2021 на проведение работ по восстановлению КИАТАКТ52 зав.№14354 на участках, принадлежащих и частично ведущимся в эксплуатацию</w:t>
      </w:r>
    </w:p>
    <w:p>
      <w:r>
        <w:rPr/>
        <w:t>11.11.2021 г.</w:t>
      </w:r>
    </w:p>
    <w:p>
      <w:r>
        <w:rPr/>
        <w:t>64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ТАКТ52-01 ФО</w:t>
      </w:r>
    </w:p>
    <w:p>
      <w:pPr>
        <w:pStyle w:val="Heading1"/>
      </w:pPr>
      <w:r>
        <w:rPr/>
        <w:t>18 Сведения об утилизации</w:t>
      </w:r>
    </w:p>
    <w:p>
      <w:r>
        <w:rPr/>
        <w:t>18.1 В составных частях ТАКТ52-01 не содержатся химически активные,</w:t>
      </w:r>
    </w:p>
    <w:p>
      <w:r>
        <w:rPr/>
        <w:t>радиоактивные вещества (кроме блока фотоумножителя) и материалы, разрушающие озоновый слой.</w:t>
      </w:r>
    </w:p>
    <w:p>
      <w:r>
        <w:rPr/>
        <w:t>Блок фотоумножителя ТБФУ164-1 содержит радиоактивный источник гамма-излучения, поэтому по истечению срока службы блок фотоумножителя подлежит захоронению в соответствии с руководством по эксплуатации ТБФУ164-1 РЭ.</w:t>
      </w:r>
    </w:p>
    <w:p>
      <w:r>
        <w:rPr/>
        <w:t>Разборка блока фотоумножителя в эксплуатации не допускается.</w:t>
      </w:r>
    </w:p>
    <w:p>
      <w:r>
        <w:rPr/>
        <w:t>18.2 Утилизация ТАКТ52-01 (кроме блока фотоумножителя) производится по общим правилам и методикам, принятым в эксплуатирующей организации и разработанным в соответствии с ОСТ В95 2733-98, РД 95 3525-94.</w:t>
      </w:r>
    </w:p>
    <w:p>
      <w:r>
        <w:rPr/>
        <w:t>При проведении работ по утилизации необходимо принимать меры, обеспечивающие безопасность людей и исключающие вредные воздействия на окружающую среду.</w:t>
      </w:r>
    </w:p>
    <w:p>
      <w:r>
        <w:rPr/>
        <w:t>65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19 Контроль состояния ТАКТ52-01 и ведения формуляра</w:t>
      </w:r>
    </w:p>
    <w:p>
      <w:pPr>
        <w:pStyle w:val="Heading1"/>
      </w:pPr>
      <w:r>
        <w:rPr/>
        <w:t>Дата</w:t>
      </w:r>
    </w:p>
    <w:p>
      <w:pPr>
        <w:pStyle w:val="Heading1"/>
      </w:pPr>
      <w:r>
        <w:rPr/>
        <w:t>Вид контроля</w:t>
      </w:r>
    </w:p>
    <w:p>
      <w:pPr>
        <w:pStyle w:val="Heading1"/>
      </w:pPr>
      <w:r>
        <w:rPr/>
        <w:t>Заключение и оценка проверяющего</w:t>
      </w:r>
    </w:p>
    <w:p>
      <w:pPr>
        <w:pStyle w:val="Heading2"/>
      </w:pPr>
      <w:r>
        <w:rPr/>
        <w:t>по состоянию изделия</w:t>
      </w:r>
    </w:p>
    <w:p>
      <w:pPr>
        <w:pStyle w:val="Heading2"/>
      </w:pPr>
      <w:r>
        <w:rPr/>
        <w:t>по ведению формуляра</w:t>
      </w:r>
    </w:p>
    <w:p>
      <w:pPr>
        <w:pStyle w:val="Heading1"/>
      </w:pPr>
      <w:r>
        <w:rPr/>
        <w:t>Должность, фамилия и подпись проверяющего</w:t>
      </w:r>
    </w:p>
    <w:p>
      <w:pPr>
        <w:pStyle w:val="Heading1"/>
      </w:pPr>
      <w:r>
        <w:rPr/>
        <w:t>Отметка об устранении замечаний. Должность, фамилия и подпись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</w:tcPr>
          <w:p>
            <w:r>
              <w:rPr/>
              <w:t>25.09.24</w:t>
            </w:r>
            <w:r>
              <w:br/>
            </w:r>
            <w:r>
              <w:rPr/>
              <w:t>09.11.21</w:t>
            </w:r>
          </w:p>
        </w:tc>
        <w:tc>
          <w:tcPr>
            <w:tcW w:type="dxa" w:w="3028"/>
          </w:tcPr>
          <w:p>
            <w:r>
              <w:rPr/>
              <w:t>Плановый</w:t>
            </w:r>
            <w:r>
              <w:br/>
            </w:r>
            <w:r>
              <w:rPr/>
              <w:t>Внеплановый</w:t>
            </w:r>
          </w:p>
        </w:tc>
        <w:tc>
          <w:tcPr>
            <w:tcW w:type="dxa" w:w="3028"/>
          </w:tcPr>
          <w:p>
            <w:r>
              <w:rPr/>
              <w:t>Работоспособен</w:t>
            </w:r>
            <w:r>
              <w:br/>
            </w:r>
            <w:r>
              <w:rPr/>
              <w:t>Работоспособен</w:t>
            </w:r>
            <w:r>
              <w:br/>
            </w:r>
            <w:r>
              <w:rPr/>
              <w:t>Работоспособен</w:t>
            </w:r>
            <w:r>
              <w:br/>
            </w:r>
            <w:r>
              <w:rPr/>
              <w:t>Работоспособен</w:t>
            </w:r>
          </w:p>
        </w:tc>
        <w:tc>
          <w:tcPr>
            <w:tcW w:type="dxa" w:w="3028"/>
          </w:tcPr>
          <w:p>
            <w:r>
              <w:rPr/>
              <w:t>Замечаний нет</w:t>
            </w:r>
            <w:r>
              <w:br/>
            </w:r>
            <w:r>
              <w:rPr/>
              <w:t>Замечаний нет</w:t>
            </w:r>
            <w:r>
              <w:br/>
            </w:r>
            <w:r>
              <w:rPr/>
              <w:t>Замечаний нет</w:t>
            </w:r>
            <w:r>
              <w:br/>
            </w:r>
            <w:r>
              <w:rPr/>
              <w:t>Замечаний нет</w:t>
            </w:r>
          </w:p>
        </w:tc>
        <w:tc>
          <w:tcPr>
            <w:tcW w:type="dxa" w:w="3028"/>
          </w:tcPr>
          <w:p>
            <w:r>
              <w:rPr/>
              <w:t>Игорь Батурина</w:t>
            </w:r>
            <w:r>
              <w:br/>
            </w:r>
            <w:r>
              <w:rPr/>
              <w:t>Игорь Батурина</w:t>
            </w:r>
            <w:r>
              <w:br/>
            </w:r>
            <w:r>
              <w:rPr/>
              <w:t>Игорь Батурина</w:t>
            </w:r>
            <w:r>
              <w:br/>
            </w:r>
            <w:r>
              <w:rPr/>
              <w:t>Игорь Батурина</w:t>
            </w:r>
          </w:p>
        </w:tc>
      </w:tr>
      <w:tr>
        <w:tc>
          <w:tcPr>
            <w:tcW w:type="dxa" w:w="3028"/>
          </w:tcPr>
          <w:p>
            <w:r>
              <w:rPr/>
              <w:t>25.04.22</w:t>
            </w:r>
            <w:r>
              <w:br/>
            </w:r>
            <w:r>
              <w:rPr/>
              <w:t>09.08.22</w:t>
            </w:r>
          </w:p>
        </w:tc>
        <w:tc>
          <w:tcPr>
            <w:tcW w:type="dxa" w:w="3028"/>
          </w:tcPr>
          <w:p>
            <w:r>
              <w:rPr/>
              <w:t>Плановый</w:t>
            </w:r>
            <w:r>
              <w:br/>
            </w:r>
            <w:r>
              <w:rPr/>
              <w:t>Внеплановый</w:t>
            </w:r>
          </w:p>
        </w:tc>
        <w:tc>
          <w:tcPr>
            <w:tcW w:type="dxa" w:w="3028"/>
          </w:tcPr>
          <w:p>
            <w:r>
              <w:rPr/>
              <w:t>Работоспособен</w:t>
            </w:r>
            <w:r>
              <w:br/>
            </w:r>
            <w:r>
              <w:rPr/>
              <w:t>Работоспособен</w:t>
            </w:r>
          </w:p>
        </w:tc>
        <w:tc>
          <w:tcPr>
            <w:tcW w:type="dxa" w:w="3028"/>
          </w:tcPr>
          <w:p>
            <w:r>
              <w:rPr/>
              <w:t>Замечаний нет</w:t>
            </w:r>
            <w:r>
              <w:br/>
            </w:r>
            <w:r>
              <w:rPr/>
              <w:t>Замечаний нет</w:t>
            </w:r>
          </w:p>
        </w:tc>
        <w:tc>
          <w:tcPr>
            <w:tcW w:type="dxa" w:w="3028"/>
          </w:tcPr>
          <w:p>
            <w:r>
              <w:rPr/>
              <w:t>Игорь Батурина</w:t>
            </w:r>
            <w:r>
              <w:br/>
            </w:r>
            <w:r>
              <w:rPr/>
              <w:t>Игорь Батурина</w:t>
            </w:r>
          </w:p>
        </w:tc>
      </w:tr>
      <w:tr>
        <w:tc>
          <w:tcPr>
            <w:tcW w:type="dxa" w:w="3028"/>
          </w:tcPr>
          <w:p>
            <w:r>
              <w:rPr/>
              <w:t>06.10.22</w:t>
            </w:r>
          </w:p>
        </w:tc>
        <w:tc>
          <w:tcPr>
            <w:tcW w:type="dxa" w:w="3028"/>
          </w:tcPr>
          <w:p>
            <w:r>
              <w:rPr/>
              <w:t>Внеплановый</w:t>
            </w:r>
          </w:p>
        </w:tc>
        <w:tc>
          <w:tcPr>
            <w:tcW w:type="dxa" w:w="3028"/>
          </w:tcPr>
          <w:p>
            <w:r>
              <w:rPr/>
              <w:t>Работоспособен</w:t>
            </w:r>
          </w:p>
        </w:tc>
        <w:tc>
          <w:tcPr>
            <w:tcW w:type="dxa" w:w="3028"/>
          </w:tcPr>
          <w:p>
            <w:r>
              <w:rPr/>
              <w:t>Замечаний нет</w:t>
            </w:r>
          </w:p>
        </w:tc>
        <w:tc>
          <w:tcPr>
            <w:tcW w:type="dxa" w:w="3028"/>
          </w:tcPr>
          <w:p>
            <w:r>
              <w:rPr/>
              <w:t>Игорь Батурина</w:t>
            </w:r>
          </w:p>
        </w:tc>
      </w:tr>
    </w:tbl>
    <w:p/>
    <w:p>
      <w:r>
        <w:rPr/>
        <w:t>66</w:t>
      </w:r>
    </w:p>
    <w:p>
      <w:r>
        <w:rPr/>
        <w:t>TAKT52-01ΦО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ТАКТ52-01 ФО</w:t>
      </w:r>
    </w:p>
    <w:p>
      <w:pPr>
        <w:pStyle w:val="Heading1"/>
      </w:pPr>
      <w:r>
        <w:rPr/>
        <w:t>Лист для внесения изменений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/>
              <w:t>Изм.</w:t>
            </w:r>
          </w:p>
        </w:tc>
        <w:tc>
          <w:tcPr>
            <w:tcW w:type="dxa" w:w="3402"/>
          </w:tcPr>
          <w:p>
            <w:r>
              <w:rPr/>
              <w:t xml:space="preserve">Страница, </w:t>
            </w:r>
            <w:r>
              <w:br/>
            </w:r>
            <w:r>
              <w:rPr/>
              <w:t xml:space="preserve"> к которой </w:t>
            </w:r>
            <w:r>
              <w:br/>
            </w:r>
            <w:r>
              <w:rPr/>
              <w:t xml:space="preserve"> относится </w:t>
            </w:r>
            <w:r>
              <w:br/>
            </w:r>
            <w:r>
              <w:rPr/>
              <w:t xml:space="preserve"> изменение</w:t>
            </w:r>
          </w:p>
        </w:tc>
        <w:tc>
          <w:tcPr>
            <w:tcW w:type="dxa" w:w="3402"/>
          </w:tcPr>
          <w:p>
            <w:r>
              <w:rPr/>
              <w:t>Краткое содержание изменения</w:t>
            </w:r>
          </w:p>
        </w:tc>
      </w:tr>
    </w:tbl>
    <w:p/>
    <w:p>
      <w:r>
        <w:rPr/>
        <w:t>67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ТАКТ52-01 ФО</w:t>
      </w:r>
    </w:p>
    <w:p>
      <w:pPr>
        <w:pStyle w:val="Heading1"/>
      </w:pPr>
      <w:r>
        <w:rPr/>
        <w:t>Лист регистрации изменений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458"/>
          </w:tcPr>
          <w:p>
            <w:r>
              <w:rPr/>
              <w:t>ИЗМ</w:t>
            </w:r>
          </w:p>
        </w:tc>
        <w:tc>
          <w:tcPr>
            <w:tcW w:type="dxa" w:w="1458"/>
          </w:tcPr>
          <w:p>
            <w:r>
              <w:rPr/>
              <w:t>Номера листов (страниц)</w:t>
            </w:r>
          </w:p>
        </w:tc>
        <w:tc>
          <w:tcPr>
            <w:tcW w:type="dxa" w:w="1458"/>
          </w:tcPr>
          <w:p>
            <w:r>
              <w:rPr/>
              <w:t>Всего листов (страниц) в докум.</w:t>
            </w:r>
          </w:p>
        </w:tc>
        <w:tc>
          <w:tcPr>
            <w:tcW w:type="dxa" w:w="1458"/>
          </w:tcPr>
          <w:p>
            <w:r>
              <w:rPr/>
              <w:t>№ документа</w:t>
            </w:r>
          </w:p>
        </w:tc>
        <w:tc>
          <w:tcPr>
            <w:tcW w:type="dxa" w:w="1458"/>
          </w:tcPr>
          <w:p>
            <w:r>
              <w:rPr/>
              <w:t>Входящий № сопроводительного докум. и дата</w:t>
            </w:r>
          </w:p>
        </w:tc>
        <w:tc>
          <w:tcPr>
            <w:tcW w:type="dxa" w:w="1458"/>
          </w:tcPr>
          <w:p>
            <w:r>
              <w:rPr/>
              <w:t>Подпись</w:t>
            </w:r>
          </w:p>
        </w:tc>
        <w:tc>
          <w:tcPr>
            <w:tcW w:type="dxa" w:w="1458"/>
          </w:tcPr>
          <w:p>
            <w:r>
              <w:rPr/>
              <w:t>Дата</w:t>
            </w:r>
          </w:p>
        </w:tc>
      </w:tr>
      <w:tr>
        <w:tc>
          <w:tcPr>
            <w:tcW w:type="dxa" w:w="1458"/>
          </w:tcPr>
          <w:p>
            <w:r>
              <w:rPr/>
              <w:t>---</w:t>
            </w:r>
          </w:p>
        </w:tc>
        <w:tc>
          <w:tcPr>
            <w:tcW w:type="dxa" w:w="1458"/>
          </w:tcPr>
          <w:p>
            <w:r>
              <w:rPr/>
              <w:t>___</w:t>
            </w:r>
          </w:p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c>
          <w:tcPr>
            <w:tcW w:type="dxa" w:w="1458"/>
          </w:tcPr>
          <w:p/>
        </w:tc>
        <w:tc>
          <w:tcPr>
            <w:tcW w:type="dxa" w:w="1458"/>
          </w:tcPr>
          <w:p>
            <w:r>
              <w:rPr/>
              <w:t>измеченных</w:t>
            </w:r>
          </w:p>
        </w:tc>
        <w:tc>
          <w:tcPr>
            <w:tcW w:type="dxa" w:w="1458"/>
          </w:tcPr>
          <w:p>
            <w:r>
              <w:rPr/>
              <w:t>замененных</w:t>
            </w:r>
          </w:p>
        </w:tc>
        <w:tc>
          <w:tcPr>
            <w:tcW w:type="dxa" w:w="1458"/>
          </w:tcPr>
          <w:p>
            <w:r>
              <w:rPr/>
              <w:t>новых</w:t>
            </w:r>
          </w:p>
        </w:tc>
        <w:tc>
          <w:tcPr>
            <w:tcW w:type="dxa" w:w="1458"/>
          </w:tcPr>
          <w:p>
            <w:r>
              <w:rPr/>
              <w:t>аннулированных</w:t>
            </w:r>
          </w:p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</w:tbl>
    <w:p/>
    <w:p>
      <w:pPr>
        <w:pStyle w:val="Heading1"/>
      </w:pPr>
      <w:r>
        <w:rPr/>
        <w:t>[неразборчиво]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/>
              <w:t>[неразборчиво]</w:t>
            </w:r>
          </w:p>
        </w:tc>
        <w:tc>
          <w:tcPr>
            <w:tcW w:type="dxa" w:w="5103"/>
          </w:tcPr>
          <w:p>
            <w:r>
              <w:rPr/>
              <w:t>[неразборчиво]</w:t>
            </w:r>
          </w:p>
        </w:tc>
      </w:tr>
    </w:tbl>
    <w:p/>
    <w:p>
      <w:r>
        <w:rPr/>
        <w:t>68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